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P4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Merancang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Tampilan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dengan</w:t>
      </w:r>
      <w:proofErr w:type="spellEnd"/>
      <w:r>
        <w:rPr>
          <w:rFonts w:cs="Carlito"/>
          <w:b/>
          <w:color w:val="003796"/>
          <w:sz w:val="34"/>
        </w:rPr>
        <w:t xml:space="preserve"> Design Token — Halaman </w:t>
      </w:r>
      <w:proofErr w:type="spellStart"/>
      <w:r>
        <w:rPr>
          <w:rFonts w:cs="Carlito"/>
          <w:b/>
          <w:color w:val="003796"/>
          <w:sz w:val="34"/>
        </w:rPr>
        <w:t>Profil</w:t>
      </w:r>
      <w:proofErr w:type="spellEnd"/>
      <w:r>
        <w:rPr>
          <w:rFonts w:cs="Carlito"/>
          <w:b/>
          <w:color w:val="003796"/>
          <w:sz w:val="34"/>
        </w:rPr>
        <w:t xml:space="preserve"> Saya</w:t>
      </w:r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474"/>
        <w:gridCol w:w="3175"/>
      </w:tblGrid>
      <w:tr w:rsidR="00AB0343" w14:paraId="6D947B4C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230676FA" w:rsidR="00AB0343" w:rsidRDefault="008F254C">
            <w:pPr>
              <w:spacing w:after="0"/>
            </w:pPr>
            <w:r>
              <w:t xml:space="preserve">Adnan Hanif </w:t>
            </w:r>
            <w:proofErr w:type="spellStart"/>
            <w:r>
              <w:t>Riandito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07C9CF51" w:rsidR="00AB0343" w:rsidRDefault="008F254C">
            <w:pPr>
              <w:spacing w:after="0"/>
            </w:pPr>
            <w:r>
              <w:t>25523126</w:t>
            </w:r>
          </w:p>
        </w:tc>
      </w:tr>
      <w:tr w:rsidR="00AB0343" w14:paraId="5691BBA4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6423191C" w:rsidR="00AB0343" w:rsidRDefault="008F254C">
            <w:pPr>
              <w:spacing w:after="0"/>
            </w:pPr>
            <w:r>
              <w:t>E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199376FB" w:rsidR="00AB0343" w:rsidRDefault="008F254C">
            <w:pPr>
              <w:spacing w:after="0"/>
            </w:pPr>
            <w:r>
              <w:t>9-25-2026</w:t>
            </w:r>
          </w:p>
        </w:tc>
      </w:tr>
    </w:tbl>
    <w:p w14:paraId="54ADC01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11EB3F68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memberi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arah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visual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Anda.</w:t>
            </w:r>
          </w:p>
        </w:tc>
      </w:tr>
    </w:tbl>
    <w:p w14:paraId="28AE1E86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236"/>
      </w:tblGrid>
      <w:tr w:rsidR="00AB0343" w14:paraId="1BB6F923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menerapkan</w:t>
            </w:r>
            <w:proofErr w:type="spellEnd"/>
            <w:r>
              <w:rPr>
                <w:rFonts w:cs="Carlito"/>
                <w:sz w:val="19"/>
              </w:rPr>
              <w:t xml:space="preserve"> CSS fundamental </w:t>
            </w:r>
            <w:proofErr w:type="spellStart"/>
            <w:r>
              <w:rPr>
                <w:rFonts w:cs="Carlito"/>
                <w:sz w:val="19"/>
              </w:rPr>
              <w:t>berbasis</w:t>
            </w:r>
            <w:proofErr w:type="spellEnd"/>
            <w:r>
              <w:rPr>
                <w:rFonts w:cs="Carlito"/>
                <w:sz w:val="19"/>
              </w:rPr>
              <w:t xml:space="preserve"> design token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antarmuka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dirawat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</w:t>
            </w: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— landmark, label,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dirusak</w:t>
            </w:r>
            <w:proofErr w:type="spellEnd"/>
            <w:r>
              <w:rPr>
                <w:rFonts w:cs="Carlito"/>
                <w:sz w:val="19"/>
              </w:rPr>
              <w:t xml:space="preserve">. 2. Token </w:t>
            </w:r>
            <w:proofErr w:type="spellStart"/>
            <w:r>
              <w:rPr>
                <w:rFonts w:cs="Carlito"/>
                <w:sz w:val="19"/>
              </w:rPr>
              <w:t>terdefinisi</w:t>
            </w:r>
            <w:proofErr w:type="spellEnd"/>
            <w:r>
              <w:rPr>
                <w:rFonts w:cs="Carlito"/>
                <w:sz w:val="19"/>
              </w:rPr>
              <w:t xml:space="preserve"> dua lapis: </w:t>
            </w:r>
            <w:proofErr w:type="spellStart"/>
            <w:r>
              <w:rPr>
                <w:rFonts w:cs="Carlito"/>
                <w:sz w:val="19"/>
              </w:rPr>
              <w:t>primitif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. 3.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flexbox dan gap,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float dan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meluber</w:t>
            </w:r>
            <w:proofErr w:type="spellEnd"/>
            <w:r>
              <w:rPr>
                <w:rFonts w:cs="Carlito"/>
                <w:sz w:val="19"/>
              </w:rPr>
              <w:t xml:space="preserve">. 4.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rem,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. 5. 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lolos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AA. 6.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gaya</w:t>
            </w:r>
            <w:proofErr w:type="spellEnd"/>
            <w:r>
              <w:rPr>
                <w:rFonts w:cs="Carlito"/>
                <w:sz w:val="19"/>
              </w:rPr>
              <w:t xml:space="preserve"> inline,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>.</w:t>
            </w:r>
          </w:p>
        </w:tc>
      </w:tr>
    </w:tbl>
    <w:p w14:paraId="3AD5C60F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18D223F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visual.</w:t>
            </w:r>
          </w:p>
        </w:tc>
      </w:tr>
      <w:tr w:rsidR="00AB0343" w14:paraId="7378D310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BFC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C3C5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</w:t>
            </w: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F12.</w:t>
            </w:r>
          </w:p>
        </w:tc>
      </w:tr>
      <w:tr w:rsidR="00AB0343" w14:paraId="41DABB3D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45F4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B0EF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kerangka-profil.html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folder Lembar Kerja.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lolos W3C Nu Html Checker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Lighthouse Accessibility — yang </w:t>
            </w:r>
            <w:proofErr w:type="spellStart"/>
            <w:r>
              <w:rPr>
                <w:rFonts w:cs="Carlito"/>
                <w:sz w:val="19"/>
              </w:rPr>
              <w:t>tersisa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mengisinya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774C52D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DFC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EB4F4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— yang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hanyalah</w:t>
            </w:r>
            <w:proofErr w:type="spellEnd"/>
            <w:r>
              <w:rPr>
                <w:rFonts w:cs="Carlito"/>
                <w:sz w:val="19"/>
              </w:rPr>
              <w:t xml:space="preserve"> MENAMBAH. Landmark, </w:t>
            </w:r>
            <w:proofErr w:type="spellStart"/>
            <w:r>
              <w:rPr>
                <w:rFonts w:cs="Carlito"/>
                <w:sz w:val="19"/>
              </w:rPr>
              <w:t>pasangan</w:t>
            </w:r>
            <w:proofErr w:type="spellEnd"/>
            <w:r>
              <w:rPr>
                <w:rFonts w:cs="Carlito"/>
                <w:sz w:val="19"/>
              </w:rPr>
              <w:t xml:space="preserve"> label–input,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disentuh</w:t>
            </w:r>
            <w:proofErr w:type="spellEnd"/>
            <w:r>
              <w:rPr>
                <w:rFonts w:cs="Carlito"/>
                <w:sz w:val="19"/>
              </w:rPr>
              <w:t xml:space="preserve">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CSS.</w:t>
            </w:r>
          </w:p>
        </w:tc>
      </w:tr>
      <w:tr w:rsidR="00AB0343" w14:paraId="721DB056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1307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0FD9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1526991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B6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C7F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+ folder 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/ + folder media/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repository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worksheet-p4.</w:t>
            </w:r>
          </w:p>
        </w:tc>
      </w:tr>
    </w:tbl>
    <w:p w14:paraId="04CC0923" w14:textId="77777777" w:rsidR="00AB0343" w:rsidRDefault="00AB0343">
      <w:pPr>
        <w:spacing w:after="60"/>
      </w:pPr>
    </w:p>
    <w:p w14:paraId="228727E8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—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  <w:r>
        <w:rPr>
          <w:rFonts w:cs="Carlito"/>
          <w:b/>
          <w:color w:val="003796"/>
          <w:sz w:val="22"/>
        </w:rPr>
        <w:t xml:space="preserve"> di </w:t>
      </w:r>
      <w:proofErr w:type="spellStart"/>
      <w:r>
        <w:rPr>
          <w:rFonts w:cs="Carlito"/>
          <w:b/>
          <w:color w:val="003796"/>
          <w:sz w:val="22"/>
        </w:rPr>
        <w:t>kelas</w:t>
      </w:r>
      <w:proofErr w:type="spellEnd"/>
      <w:r>
        <w:rPr>
          <w:rFonts w:cs="Carlito"/>
          <w:b/>
          <w:color w:val="003796"/>
          <w:sz w:val="22"/>
        </w:rPr>
        <w:t xml:space="preserve">, </w:t>
      </w:r>
      <w:proofErr w:type="spellStart"/>
      <w:r>
        <w:rPr>
          <w:rFonts w:cs="Carlito"/>
          <w:b/>
          <w:color w:val="003796"/>
          <w:sz w:val="22"/>
        </w:rPr>
        <w:t>sisanya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sampai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pukul</w:t>
      </w:r>
      <w:proofErr w:type="spellEnd"/>
      <w:r>
        <w:rPr>
          <w:rFonts w:cs="Carlito"/>
          <w:b/>
          <w:color w:val="003796"/>
          <w:sz w:val="22"/>
        </w:rPr>
        <w:t xml:space="preserve"> 23.59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250"/>
        <w:gridCol w:w="4650"/>
        <w:gridCol w:w="3051"/>
      </w:tblGrid>
      <w:tr w:rsidR="00AB0343" w14:paraId="1C8CA93C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12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46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Baca </w:t>
            </w:r>
            <w:proofErr w:type="spellStart"/>
            <w:r>
              <w:rPr>
                <w:rFonts w:cs="Carlito"/>
                <w:sz w:val="18"/>
              </w:rPr>
              <w:t>pengantar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cara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penilaiannya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Paham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bahwa</w:t>
            </w:r>
            <w:proofErr w:type="spellEnd"/>
            <w:r>
              <w:rPr>
                <w:rFonts w:cs="Carlito"/>
                <w:sz w:val="18"/>
              </w:rPr>
              <w:t xml:space="preserve"> minimal 3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ditambah</w:t>
            </w:r>
            <w:proofErr w:type="spellEnd"/>
          </w:p>
        </w:tc>
      </w:tr>
      <w:tr w:rsidR="00AB0343" w14:paraId="63E2B87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2BE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5–15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0ADA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82AE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arah</w:t>
            </w:r>
            <w:proofErr w:type="spellEnd"/>
            <w:r>
              <w:rPr>
                <w:rFonts w:cs="Carlito"/>
                <w:sz w:val="18"/>
              </w:rPr>
              <w:t xml:space="preserve"> visual,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rencana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README,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6175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README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4</w:t>
            </w:r>
          </w:p>
        </w:tc>
      </w:tr>
      <w:tr w:rsidR="00AB0343" w14:paraId="6EA983D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CB1C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15–40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1207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A7B3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Siapkan</w:t>
            </w:r>
            <w:proofErr w:type="spellEnd"/>
            <w:r>
              <w:rPr>
                <w:rFonts w:cs="Carlito"/>
                <w:sz w:val="18"/>
              </w:rPr>
              <w:t xml:space="preserve"> folder,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tambah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9D6E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berdiri</w:t>
            </w:r>
            <w:proofErr w:type="spellEnd"/>
          </w:p>
        </w:tc>
      </w:tr>
      <w:tr w:rsidR="00AB0343" w14:paraId="400E43B5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353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40–50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18311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20317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token dan </w:t>
            </w:r>
            <w:proofErr w:type="spellStart"/>
            <w:r>
              <w:rPr>
                <w:rFonts w:cs="Carlito"/>
                <w:sz w:val="18"/>
              </w:rPr>
              <w:t>perannya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keputusannya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16BA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Tabel token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0875F17D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484B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50–60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C92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FCAE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tokens.css,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kelima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&lt;head&gt;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AE30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  <w:tr w:rsidR="00AB0343" w14:paraId="678ABD6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DF3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60–70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8D3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11692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base.css: reset, box-sizing,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FB08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nyaman</w:t>
            </w:r>
            <w:proofErr w:type="spellEnd"/>
          </w:p>
        </w:tc>
      </w:tr>
      <w:tr w:rsidR="00AB0343" w14:paraId="2B003E4C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921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70–80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0D80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496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layout.css: navbar flex, </w:t>
            </w:r>
            <w:proofErr w:type="spellStart"/>
            <w:r>
              <w:rPr>
                <w:rFonts w:cs="Carlito"/>
                <w:sz w:val="18"/>
              </w:rPr>
              <w:t>katalog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>, footer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DF86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Navbar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rapi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</w:p>
        </w:tc>
      </w:tr>
      <w:tr w:rsidR="00AB0343" w14:paraId="5E78752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62B5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80–90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BDD2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EFE8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komponen.css: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form,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60E1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form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kontrasnya</w:t>
            </w:r>
            <w:proofErr w:type="spellEnd"/>
            <w:r>
              <w:rPr>
                <w:rFonts w:cs="Carlito"/>
                <w:sz w:val="18"/>
              </w:rPr>
              <w:t xml:space="preserve"> lolos</w:t>
            </w:r>
          </w:p>
        </w:tc>
      </w:tr>
      <w:tr w:rsidR="00AB0343" w14:paraId="57FDBFEF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44F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CF9A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74FE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tema.css: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pengalihnya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5D1B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lolos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</w:tr>
      <w:tr w:rsidR="00AB0343" w14:paraId="6F6FCD1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00A2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7828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A685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 dan WCAG,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575B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</w:t>
            </w:r>
            <w:proofErr w:type="spellStart"/>
            <w:r>
              <w:rPr>
                <w:rFonts w:cs="Carlito"/>
                <w:sz w:val="18"/>
              </w:rPr>
              <w:t>tercatat</w:t>
            </w:r>
            <w:proofErr w:type="spellEnd"/>
            <w:r>
              <w:rPr>
                <w:rFonts w:cs="Carlito"/>
                <w:sz w:val="18"/>
              </w:rPr>
              <w:t xml:space="preserve"> dan Lembar I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6A70FE" w14:paraId="0FD23CE6" w14:textId="77777777">
        <w:tblPrEx>
          <w:jc w:val="left"/>
        </w:tblPrEx>
        <w:tc>
          <w:tcPr>
            <w:tcW w:w="9751" w:type="dxa"/>
            <w:gridSpan w:val="4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berhenti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menit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ke-90. 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diusahakan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Lembar P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keputusan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token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tercatat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tata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letak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lanjutkan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gelap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uji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akhir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menunggu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berikutnya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Batas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penyerahannya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jam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3CB90CFD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token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Melewati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merah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Console,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bayangkan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2234259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bonus.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Rinciannya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pengantar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Lembar A. Yang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kejar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BERDIRI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;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evaluasinya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diselesaikan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23.59.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masuk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hitungan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jadi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menunda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BC8AE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804A2A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2AA193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296BC7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CB3EF0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Pengantar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proyek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penilaiannya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PROYEK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4: HALAMAN PROFIL YANG ANDA BANGUN SENDIRI</w:t>
            </w:r>
          </w:p>
        </w:tc>
      </w:tr>
    </w:tbl>
    <w:p w14:paraId="6B29536B" w14:textId="77777777" w:rsidR="00AB0343" w:rsidRDefault="00000000">
      <w:r>
        <w:rPr>
          <w:rFonts w:cs="Carlito"/>
          <w:sz w:val="20"/>
        </w:rPr>
        <w:t xml:space="preserve">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Terbuka Kampus dan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lolos audit. Halaman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wajah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kebalikannya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dicurahkan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>.</w:t>
      </w:r>
    </w:p>
    <w:p w14:paraId="3CC9B829" w14:textId="77777777" w:rsidR="00AB0343" w:rsidRDefault="00AB0343">
      <w:pPr>
        <w:spacing w:after="60"/>
      </w:pPr>
    </w:p>
    <w:p w14:paraId="21AAC068" w14:textId="77777777" w:rsidR="00AB0343" w:rsidRDefault="00000000">
      <w:r>
        <w:rPr>
          <w:rFonts w:cs="Carlito"/>
          <w:sz w:val="20"/>
        </w:rPr>
        <w:t xml:space="preserve">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pribadi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orang lain: nama Anda,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menghubungi</w:t>
      </w:r>
      <w:proofErr w:type="spellEnd"/>
      <w:r>
        <w:rPr>
          <w:rFonts w:cs="Carlito"/>
          <w:sz w:val="20"/>
        </w:rPr>
        <w:t xml:space="preserve">. Warna pun Anda </w:t>
      </w:r>
      <w:proofErr w:type="spellStart"/>
      <w:r>
        <w:rPr>
          <w:rFonts w:cs="Carlito"/>
          <w:sz w:val="20"/>
        </w:rPr>
        <w:t>turunkan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aset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portofolio</w:t>
      </w:r>
      <w:proofErr w:type="spellEnd"/>
      <w:r>
        <w:rPr>
          <w:rFonts w:cs="Carlito"/>
          <w:sz w:val="20"/>
        </w:rPr>
        <w:t xml:space="preserve"> Anda —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kembangkan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>.</w:t>
      </w:r>
    </w:p>
    <w:p w14:paraId="2EA42282" w14:textId="77777777" w:rsidR="00AB0343" w:rsidRDefault="00AB0343">
      <w:pPr>
        <w:spacing w:after="60"/>
      </w:pPr>
    </w:p>
    <w:p w14:paraId="69CCAF1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pekerjaan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400"/>
        <w:gridCol w:w="4851"/>
      </w:tblGrid>
      <w:tr w:rsidR="00AB0343" w14:paraId="66EA94E9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disediakan</w:t>
            </w:r>
            <w:proofErr w:type="spellEnd"/>
          </w:p>
        </w:tc>
        <w:tc>
          <w:tcPr>
            <w:tcW w:w="4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kerangka-profil.html — </w:t>
            </w:r>
            <w:proofErr w:type="spellStart"/>
            <w:r>
              <w:rPr>
                <w:rFonts w:cs="Carlito"/>
                <w:sz w:val="18"/>
              </w:rPr>
              <w:t>lengkap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lolos W3C dan Lighthouse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[ISI],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MENAMBAH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</w:tr>
      <w:tr w:rsidR="00AB0343" w14:paraId="2ACEACB3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1C25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C55B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57150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/tokens.css 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/base.css (reset dan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/layout.css (tata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/komponen.css (form),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/tema.css (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</w:tr>
      <w:tr w:rsidR="00AB0343" w14:paraId="5D8C3977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C40B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0830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475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Murni CSS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JavaScript</w:t>
            </w:r>
          </w:p>
        </w:tc>
      </w:tr>
      <w:tr w:rsidR="00AB0343" w14:paraId="6FF1A060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856A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Bukti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45AD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6EA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audit, zoom 200%,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</w:tbl>
    <w:p w14:paraId="0DACEB0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CC019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DC153FE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Mengapa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disediakan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bersih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jam,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menyisakan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belajar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CSS. Karena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diberikan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keadaan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audit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dijalankan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menyentuh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baris mana pun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kecuali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[ISI].</w:t>
            </w:r>
          </w:p>
        </w:tc>
      </w:tr>
    </w:tbl>
    <w:p w14:paraId="308E0980" w14:textId="77777777" w:rsidR="00AB0343" w:rsidRDefault="00AB0343">
      <w:pPr>
        <w:spacing w:after="60"/>
      </w:pPr>
    </w:p>
    <w:p w14:paraId="540F3E0E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dinilai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bukan</w:t>
      </w:r>
      <w:proofErr w:type="spellEnd"/>
      <w:r>
        <w:rPr>
          <w:rFonts w:cs="Carlito"/>
          <w:b/>
          <w:color w:val="003796"/>
        </w:rPr>
        <w:t xml:space="preserve"> bonus</w:t>
      </w:r>
    </w:p>
    <w:p w14:paraId="67CC6EA8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syarat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bobot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atasnya</w:t>
      </w:r>
      <w:proofErr w:type="spellEnd"/>
      <w:r>
        <w:rPr>
          <w:rFonts w:cs="Carlito"/>
          <w:sz w:val="20"/>
        </w:rPr>
        <w:t>.</w:t>
      </w:r>
    </w:p>
    <w:p w14:paraId="28BE1F7D" w14:textId="77777777" w:rsidR="00AB0343" w:rsidRDefault="00AB0343">
      <w:pPr>
        <w:spacing w:after="60"/>
      </w:pPr>
    </w:p>
    <w:p w14:paraId="20CACCF0" w14:textId="77777777" w:rsidR="00AB0343" w:rsidRDefault="00000000">
      <w:r>
        <w:rPr>
          <w:rFonts w:cs="Carlito"/>
          <w:sz w:val="20"/>
        </w:rPr>
        <w:t xml:space="preserve">Waktu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90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: yang </w:t>
      </w:r>
      <w:proofErr w:type="spellStart"/>
      <w:r>
        <w:rPr>
          <w:rFonts w:cs="Carlito"/>
          <w:sz w:val="20"/>
        </w:rPr>
        <w:t>diusahakan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keputusan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tercatat</w:t>
      </w:r>
      <w:proofErr w:type="spellEnd"/>
      <w:r>
        <w:rPr>
          <w:rFonts w:cs="Carlito"/>
          <w:sz w:val="20"/>
        </w:rPr>
        <w:t xml:space="preserve">, dan tata </w:t>
      </w:r>
      <w:proofErr w:type="spellStart"/>
      <w:r>
        <w:rPr>
          <w:rFonts w:cs="Carlito"/>
          <w:sz w:val="20"/>
        </w:rPr>
        <w:t>letak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tata </w:t>
      </w:r>
      <w:proofErr w:type="spellStart"/>
      <w:r>
        <w:rPr>
          <w:rFonts w:cs="Carlito"/>
          <w:sz w:val="20"/>
        </w:rPr>
        <w:t>letaknya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besok</w:t>
      </w:r>
      <w:proofErr w:type="spellEnd"/>
      <w:r>
        <w:rPr>
          <w:rFonts w:cs="Carlito"/>
          <w:sz w:val="20"/>
        </w:rPr>
        <w:t xml:space="preserve"> — batas </w:t>
      </w:r>
      <w:proofErr w:type="spellStart"/>
      <w:r>
        <w:rPr>
          <w:rFonts w:cs="Carlito"/>
          <w:sz w:val="20"/>
        </w:rPr>
        <w:t>penyerahannya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>.</w:t>
      </w:r>
    </w:p>
    <w:p w14:paraId="1F24D474" w14:textId="77777777" w:rsidR="00AB0343" w:rsidRDefault="00AB0343">
      <w:pPr>
        <w:spacing w:after="60"/>
      </w:pPr>
    </w:p>
    <w:p w14:paraId="62F721A2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rubrik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bonus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memilihnya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lolos </w:t>
      </w:r>
      <w:proofErr w:type="spellStart"/>
      <w:r>
        <w:rPr>
          <w:rFonts w:cs="Carlito"/>
          <w:sz w:val="20"/>
        </w:rPr>
        <w:t>pemeriksa</w:t>
      </w:r>
      <w:proofErr w:type="spellEnd"/>
      <w:r>
        <w:rPr>
          <w:rFonts w:cs="Carlito"/>
          <w:sz w:val="20"/>
        </w:rPr>
        <w:t xml:space="preserve"> W3C, dan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kontras</w:t>
      </w:r>
      <w:proofErr w:type="spellEnd"/>
      <w:r>
        <w:rPr>
          <w:rFonts w:cs="Carlito"/>
          <w:sz w:val="20"/>
        </w:rPr>
        <w:t xml:space="preserve"> WCAG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AA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dijangkau</w:t>
      </w:r>
      <w:proofErr w:type="spellEnd"/>
      <w:r>
        <w:rPr>
          <w:rFonts w:cs="Carlito"/>
          <w:sz w:val="20"/>
        </w:rPr>
        <w:t xml:space="preserve"> Tab.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200"/>
        <w:gridCol w:w="1951"/>
      </w:tblGrid>
      <w:tr w:rsidR="00AB0343" w14:paraId="6F58CF2C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D2263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dinilai</w:t>
            </w:r>
            <w:proofErr w:type="spellEnd"/>
          </w:p>
        </w:tc>
        <w:tc>
          <w:tcPr>
            <w:tcW w:w="5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11923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membuktikan</w:t>
            </w:r>
            <w:proofErr w:type="spellEnd"/>
          </w:p>
        </w:tc>
        <w:tc>
          <w:tcPr>
            <w:tcW w:w="1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23B16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</w:tr>
      <w:tr w:rsidR="00AB0343" w14:paraId="5017A70D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10AB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tambahan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39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Minimal 3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, masing-masing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D300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</w:t>
            </w:r>
          </w:p>
        </w:tc>
      </w:tr>
      <w:tr w:rsidR="00AB0343" w14:paraId="6603A741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06DE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34D1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menjawab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5C610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</w:t>
            </w:r>
          </w:p>
        </w:tc>
      </w:tr>
      <w:tr w:rsidR="00AB0343" w14:paraId="0B294924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3454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A0AE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Nu Html Checker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EE1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  <w:tr w:rsidR="00AB0343" w14:paraId="659C913C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7A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WCAG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742C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AA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, landmark </w:t>
            </w:r>
            <w:proofErr w:type="spellStart"/>
            <w:r>
              <w:rPr>
                <w:rFonts w:cs="Carlito"/>
                <w:sz w:val="18"/>
              </w:rPr>
              <w:t>utuh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dijangkau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E22B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</w:tbl>
    <w:p w14:paraId="427C9040" w14:textId="77777777" w:rsidR="00AB0343" w:rsidRDefault="00AB0343">
      <w:pPr>
        <w:spacing w:after="60"/>
      </w:pPr>
    </w:p>
    <w:p w14:paraId="3FB6BED7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usaha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, dan dua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mutu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walau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merusak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>.</w:t>
      </w:r>
    </w:p>
    <w:p w14:paraId="60C424E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29C92F8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FC8BA36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BBEF668" w14:textId="77777777" w:rsidR="00AB0343" w:rsidRDefault="00AB0343">
      <w:pPr>
        <w:spacing w:after="60"/>
      </w:pPr>
    </w:p>
    <w:p w14:paraId="27FFC41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1A130EDC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632EF928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2DD99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01AD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57B4EA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84E41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14C0FFC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1953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9FFC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386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4406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226E6A19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2142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FD2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9E1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4B64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5934E8D0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904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5C48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4AD4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D930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127A2634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457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22C9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8B8D6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BD41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6C90970B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185DF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A05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F1D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AA8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0E116F1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FF6B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4F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92BC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5E9F4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4DDF885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15A4C7A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137E5A49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Tiga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semuanya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dihitung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keragaman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banyaknya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salinan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Contohnya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, &lt;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ol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masa, dan &lt;dl&gt;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keterampilan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memenuhi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syarat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8E1F5A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7437B3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F89AF0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00DB4E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F9B067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A — </w:t>
      </w:r>
      <w:proofErr w:type="spellStart"/>
      <w:r>
        <w:rPr>
          <w:rFonts w:cs="Carlito"/>
          <w:b/>
          <w:color w:val="003796"/>
        </w:rPr>
        <w:t>Pilih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arah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296E670" w14:textId="77777777">
        <w:tc>
          <w:tcPr>
            <w:tcW w:w="9752" w:type="dxa"/>
            <w:shd w:val="clear" w:color="auto" w:fill="003796"/>
          </w:tcPr>
          <w:p w14:paraId="2954503C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PILIH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ARAH VISUAL, LALU RENCANAKAN</w:t>
            </w:r>
          </w:p>
        </w:tc>
      </w:tr>
    </w:tbl>
    <w:p w14:paraId="12132BF6" w14:textId="77777777" w:rsidR="00AB0343" w:rsidRDefault="00AB0343">
      <w:pPr>
        <w:spacing w:after="60"/>
      </w:pPr>
    </w:p>
    <w:p w14:paraId="048A249C" w14:textId="77777777" w:rsidR="00AB0343" w:rsidRDefault="00000000">
      <w:r>
        <w:rPr>
          <w:rFonts w:cs="Carlito"/>
          <w:sz w:val="20"/>
        </w:rPr>
        <w:t xml:space="preserve">Halaman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rupa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tersusun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internet. Ambil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kegiatan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Anda. Warnanya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asal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mana </w:t>
      </w:r>
      <w:proofErr w:type="spellStart"/>
      <w:r>
        <w:rPr>
          <w:rFonts w:cs="Carlito"/>
          <w:sz w:val="20"/>
        </w:rPr>
        <w:t>asalnya</w:t>
      </w:r>
      <w:proofErr w:type="spellEnd"/>
      <w:r>
        <w:rPr>
          <w:rFonts w:cs="Carlito"/>
          <w:sz w:val="20"/>
        </w:rPr>
        <w:t>.</w:t>
      </w:r>
    </w:p>
    <w:p w14:paraId="42AB168A" w14:textId="77777777" w:rsidR="00AB0343" w:rsidRDefault="00AB0343">
      <w:pPr>
        <w:spacing w:after="60"/>
      </w:pPr>
    </w:p>
    <w:p w14:paraId="388C89D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Arah visual yang </w:t>
      </w:r>
      <w:proofErr w:type="spellStart"/>
      <w:r>
        <w:rPr>
          <w:rFonts w:cs="Carlito"/>
          <w:b/>
          <w:color w:val="003796"/>
        </w:rPr>
        <w:t>bisa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pilih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4140B42D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91EC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Arah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2714B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warna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utama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D51AC0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Kesan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dituju</w:t>
            </w:r>
            <w:proofErr w:type="spellEnd"/>
          </w:p>
        </w:tc>
      </w:tr>
      <w:tr w:rsidR="00AB0343" w14:paraId="365FB23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4CE81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akademik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7131C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Biru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hijau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lumut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8F23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Rapi,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dipercaya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lama</w:t>
            </w:r>
          </w:p>
        </w:tc>
      </w:tr>
      <w:tr w:rsidR="00AB0343" w14:paraId="07AAA5F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440A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Hangat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ramah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66A2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Oranye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bata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757F8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Terbuka, personal,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kaku</w:t>
            </w:r>
            <w:proofErr w:type="spellEnd"/>
          </w:p>
        </w:tc>
      </w:tr>
      <w:tr w:rsidR="00AB0343" w14:paraId="04FBB55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AD4C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Tegas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teknis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7E8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Navy </w:t>
            </w:r>
            <w:proofErr w:type="spellStart"/>
            <w:r>
              <w:rPr>
                <w:rFonts w:cs="Carlito"/>
                <w:sz w:val="18"/>
              </w:rPr>
              <w:t>hampir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hitam</w:t>
            </w:r>
            <w:proofErr w:type="spellEnd"/>
            <w:r>
              <w:rPr>
                <w:rFonts w:cs="Carlito"/>
                <w:sz w:val="18"/>
              </w:rPr>
              <w:t>, teal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571C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Presisi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serius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dokumentasi</w:t>
            </w:r>
            <w:proofErr w:type="spellEnd"/>
          </w:p>
        </w:tc>
      </w:tr>
      <w:tr w:rsidR="00AB0343" w14:paraId="7E8415E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6876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Cerah dan </w:t>
            </w:r>
            <w:proofErr w:type="spellStart"/>
            <w:r>
              <w:rPr>
                <w:rFonts w:cs="Carlito"/>
                <w:sz w:val="18"/>
              </w:rPr>
              <w:t>ringan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9D2A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Kuning </w:t>
            </w:r>
            <w:proofErr w:type="spellStart"/>
            <w:r>
              <w:rPr>
                <w:rFonts w:cs="Carlito"/>
                <w:sz w:val="18"/>
              </w:rPr>
              <w:t>madu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langit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65192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Energik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muda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santai</w:t>
            </w:r>
            <w:proofErr w:type="spellEnd"/>
          </w:p>
        </w:tc>
      </w:tr>
      <w:tr w:rsidR="00AB0343" w14:paraId="54DB20BE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4A675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Alami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6A3AB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Hijau </w:t>
            </w:r>
            <w:proofErr w:type="spellStart"/>
            <w:r>
              <w:rPr>
                <w:rFonts w:cs="Carlito"/>
                <w:sz w:val="18"/>
              </w:rPr>
              <w:t>daun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cokelat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5B19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membumi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organik</w:t>
            </w:r>
            <w:proofErr w:type="spellEnd"/>
          </w:p>
        </w:tc>
      </w:tr>
      <w:tr w:rsidR="00AB0343" w14:paraId="29FCF8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83E9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Gelap dan </w:t>
            </w:r>
            <w:proofErr w:type="spellStart"/>
            <w:r>
              <w:rPr>
                <w:rFonts w:cs="Carlito"/>
                <w:sz w:val="18"/>
              </w:rPr>
              <w:t>berani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A749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Ungu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anggur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C98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Berani, </w:t>
            </w:r>
            <w:proofErr w:type="spellStart"/>
            <w:r>
              <w:rPr>
                <w:rFonts w:cs="Carlito"/>
                <w:sz w:val="18"/>
              </w:rPr>
              <w:t>malam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</w:t>
            </w:r>
            <w:proofErr w:type="spellEnd"/>
          </w:p>
        </w:tc>
      </w:tr>
      <w:tr w:rsidR="005C41BE" w14:paraId="411379F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E36FA0" w14:textId="53601947" w:rsidR="005C41BE" w:rsidRDefault="005C41BE" w:rsidP="005C41BE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r w:rsidR="009E33F6">
              <w:rPr>
                <w:rFonts w:cs="Carlito"/>
                <w:sz w:val="18"/>
              </w:rPr>
              <w:t>pastel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E424F" w14:textId="67C03DD8" w:rsidR="005C41BE" w:rsidRDefault="009E33F6" w:rsidP="005C41BE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Biru, </w:t>
            </w:r>
            <w:proofErr w:type="spellStart"/>
            <w:r>
              <w:rPr>
                <w:rFonts w:cs="Carlito"/>
                <w:sz w:val="18"/>
              </w:rPr>
              <w:t>ungu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hijau</w:t>
            </w:r>
            <w:proofErr w:type="spellEnd"/>
            <w:r w:rsidR="005C41BE">
              <w:rPr>
                <w:rFonts w:cs="Carlito"/>
                <w:sz w:val="18"/>
              </w:rPr>
              <w:t xml:space="preserve"> 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82D434" w14:textId="19313A18" w:rsidR="005C41BE" w:rsidRDefault="009E33F6" w:rsidP="005C41BE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Soft, calm, friendly</w:t>
            </w:r>
          </w:p>
        </w:tc>
      </w:tr>
    </w:tbl>
    <w:p w14:paraId="233B304F" w14:textId="77777777" w:rsidR="00AB0343" w:rsidRDefault="00AB0343">
      <w:pPr>
        <w:spacing w:after="60"/>
      </w:pPr>
    </w:p>
    <w:p w14:paraId="30B8FAED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3D4F688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7F20B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direncanakan</w:t>
            </w:r>
            <w:proofErr w:type="spellEnd"/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17561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Isi (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sendiri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singkat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)</w:t>
            </w:r>
          </w:p>
        </w:tc>
      </w:tr>
      <w:tr w:rsidR="00AB0343" w14:paraId="39E55BF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6912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Arah visual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kata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frasa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EF979" w14:textId="360317AD" w:rsidR="00AB0343" w:rsidRDefault="009E33F6">
            <w:pPr>
              <w:spacing w:before="20" w:after="20" w:line="252" w:lineRule="auto"/>
            </w:pPr>
            <w:r>
              <w:t>pastel</w:t>
            </w:r>
          </w:p>
        </w:tc>
      </w:tr>
      <w:tr w:rsidR="00AB0343" w14:paraId="2B0CB738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5F7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mana </w:t>
            </w:r>
            <w:proofErr w:type="spellStart"/>
            <w:r>
              <w:rPr>
                <w:rFonts w:cs="Carlito"/>
                <w:sz w:val="19"/>
              </w:rPr>
              <w:t>asalnya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FDBB72" w14:textId="0EE2503B" w:rsidR="00AB0343" w:rsidRDefault="009E33F6">
            <w:pPr>
              <w:spacing w:before="20" w:after="20" w:line="252" w:lineRule="auto"/>
            </w:pPr>
            <w:proofErr w:type="spellStart"/>
            <w:r>
              <w:t>biru</w:t>
            </w:r>
            <w:proofErr w:type="spellEnd"/>
          </w:p>
        </w:tc>
      </w:tr>
      <w:tr w:rsidR="00AB0343" w14:paraId="4054213B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DD98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netral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3689DF" w14:textId="6AA27635" w:rsidR="00AB0343" w:rsidRDefault="009E33F6">
            <w:pPr>
              <w:spacing w:before="20" w:after="20" w:line="252" w:lineRule="auto"/>
            </w:pPr>
            <w:r>
              <w:t xml:space="preserve">Hijau dan </w:t>
            </w:r>
            <w:proofErr w:type="spellStart"/>
            <w:r>
              <w:t>ungu</w:t>
            </w:r>
            <w:proofErr w:type="spellEnd"/>
          </w:p>
        </w:tc>
      </w:tr>
      <w:tr w:rsidR="00AB0343" w14:paraId="1B337C33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8B998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rem)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8D48EC" w14:textId="2DB1528D" w:rsidR="00AB0343" w:rsidRDefault="009E33F6">
            <w:pPr>
              <w:spacing w:before="20" w:after="20" w:line="252" w:lineRule="auto"/>
            </w:pPr>
            <w:r>
              <w:t>Isi: 1rem, 0.9rem</w:t>
            </w:r>
            <w:r>
              <w:br/>
            </w:r>
            <w:proofErr w:type="spellStart"/>
            <w:r>
              <w:t>judul</w:t>
            </w:r>
            <w:proofErr w:type="spellEnd"/>
            <w:r>
              <w:t>: 1,25rem, 1,75rem, 2,25rem</w:t>
            </w:r>
          </w:p>
        </w:tc>
      </w:tr>
      <w:tr w:rsidR="00AB0343" w14:paraId="16E19EEE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306A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92086" w14:textId="5BBA722E" w:rsidR="00AB0343" w:rsidRDefault="009E33F6">
            <w:pPr>
              <w:spacing w:before="20" w:after="20" w:line="252" w:lineRule="auto"/>
            </w:pPr>
            <w:r>
              <w:t>0.5rem dan 1rem</w:t>
            </w:r>
          </w:p>
        </w:tc>
      </w:tr>
      <w:tr w:rsidR="00AB0343" w14:paraId="05D4889C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AD9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Radius </w:t>
            </w:r>
            <w:proofErr w:type="spellStart"/>
            <w:r>
              <w:rPr>
                <w:rFonts w:cs="Carlito"/>
                <w:sz w:val="19"/>
              </w:rPr>
              <w:t>sudut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0D7807" w14:textId="77777777" w:rsidR="00AB0343" w:rsidRDefault="009E33F6">
            <w:pPr>
              <w:spacing w:before="20" w:after="20" w:line="252" w:lineRule="auto"/>
            </w:pPr>
            <w:r>
              <w:t>Radius: 0.75 rem</w:t>
            </w:r>
          </w:p>
          <w:p w14:paraId="179D3A5C" w14:textId="52760D81" w:rsidR="009E33F6" w:rsidRDefault="009E33F6">
            <w:pPr>
              <w:spacing w:before="20" w:after="20" w:line="252" w:lineRule="auto"/>
            </w:pPr>
            <w:proofErr w:type="spellStart"/>
            <w:r>
              <w:t>Bayangan</w:t>
            </w:r>
            <w:proofErr w:type="spellEnd"/>
            <w:r>
              <w:t xml:space="preserve">: </w:t>
            </w:r>
            <w:r w:rsidRPr="009E33F6">
              <w:t xml:space="preserve">0 4px 12px </w:t>
            </w:r>
            <w:proofErr w:type="spellStart"/>
            <w:proofErr w:type="gramStart"/>
            <w:r w:rsidRPr="009E33F6">
              <w:t>rgba</w:t>
            </w:r>
            <w:proofErr w:type="spellEnd"/>
            <w:r w:rsidRPr="009E33F6">
              <w:t>(</w:t>
            </w:r>
            <w:proofErr w:type="gramEnd"/>
            <w:r w:rsidRPr="009E33F6">
              <w:t>42, 36, 56, 0.08)</w:t>
            </w:r>
          </w:p>
        </w:tc>
      </w:tr>
    </w:tbl>
    <w:p w14:paraId="45896A1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D7F65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3B7CEA5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memakainya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Lembar C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I. Kalau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pikiran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soal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sesuaikan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lapis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menambal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terakhir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1B54D77A" w14:textId="77777777" w:rsidR="00AB0343" w:rsidRDefault="00AB0343">
      <w:pPr>
        <w:spacing w:after="60"/>
      </w:pPr>
    </w:p>
    <w:p w14:paraId="20DB33DF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Tuliskan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461AF9B" w14:textId="77777777" w:rsidR="00AB0343" w:rsidRDefault="00000000">
      <w:proofErr w:type="spellStart"/>
      <w:r>
        <w:rPr>
          <w:rFonts w:cs="Carlito"/>
          <w:sz w:val="20"/>
        </w:rPr>
        <w:t>Rencana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5CA9B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# PABW — Nama Anda — NIM</w:t>
            </w:r>
          </w:p>
          <w:p w14:paraId="05E7621E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ABD8D1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Repo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pekerjaan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Pengembangan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Aplikasi</w:t>
            </w:r>
            <w:proofErr w:type="spellEnd"/>
          </w:p>
          <w:p w14:paraId="13A97B15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Berbasis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Web,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67E38E1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CF3B23" w14:textId="603F75DF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 — 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</w:p>
          <w:p w14:paraId="6C1C705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0E0C5A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Topik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koleksi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27FC974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043B28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60244F3D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Deskripsi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miliki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bacanya</w:t>
            </w:r>
            <w:proofErr w:type="spellEnd"/>
          </w:p>
          <w:p w14:paraId="6C00B67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navigasi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Tentang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7264F53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Dua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</w:p>
          <w:p w14:paraId="2620B7F8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terbit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503E6F5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form: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0642836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 Gambar: koleksi-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1.webp</w:t>
            </w:r>
            <w:proofErr w:type="gramEnd"/>
          </w:p>
          <w:p w14:paraId="40B7A04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F8C441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Catatan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penggunaan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AI</w:t>
            </w:r>
          </w:p>
          <w:p w14:paraId="231D1C12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ECA9FB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Tulis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dibantu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Anda</w:t>
            </w:r>
          </w:p>
          <w:p w14:paraId="78254716" w14:textId="2E5E7D76" w:rsidR="006A70FE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atau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AI.</w:t>
            </w:r>
          </w:p>
        </w:tc>
      </w:tr>
    </w:tbl>
    <w:p w14:paraId="029A8CA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4A46A6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E119C41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Tulis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kemudian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Kalimat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panjang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pahami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minggu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mana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diambil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32935E91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5DC99DE1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terhubung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0F3F7A0A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6A70FE" w14:paraId="754CB28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9FB664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4: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512BD" w14:textId="4D42A421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6A70FE" w14:paraId="4BF71139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9C507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Rencana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jarak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86B3E" w14:textId="630348C5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605CA08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06DE9ED" w14:textId="77777777">
        <w:tc>
          <w:tcPr>
            <w:tcW w:w="9752" w:type="dxa"/>
            <w:shd w:val="clear" w:color="auto" w:fill="003796"/>
          </w:tcPr>
          <w:p w14:paraId="5C875FAA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F9EB7CB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3B41BE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visual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</w:p>
        </w:tc>
      </w:tr>
    </w:tbl>
    <w:p w14:paraId="16FDC8E8" w14:textId="77777777" w:rsidR="00AB0343" w:rsidRDefault="00AB0343">
      <w:pPr>
        <w:spacing w:after="60"/>
      </w:pPr>
    </w:p>
    <w:p w14:paraId="21111DD0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8B16A83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94FF50A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di github.com. README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4”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README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di-push.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AD942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FB3E2C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C8D1652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B9E16B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BC76D3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B — Isi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lalu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tiga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baru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0DAB644" w14:textId="77777777">
        <w:tc>
          <w:tcPr>
            <w:tcW w:w="9752" w:type="dxa"/>
            <w:shd w:val="clear" w:color="auto" w:fill="003796"/>
          </w:tcPr>
          <w:p w14:paraId="6CB6EE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FOLDER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DAN ISI HALAMAN</w:t>
            </w:r>
          </w:p>
        </w:tc>
      </w:tr>
    </w:tbl>
    <w:p w14:paraId="218F2ACB" w14:textId="77777777" w:rsidR="00AB0343" w:rsidRDefault="00AB0343">
      <w:pPr>
        <w:spacing w:after="60"/>
      </w:pPr>
    </w:p>
    <w:p w14:paraId="0C696A4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431F69BB" w14:textId="77777777" w:rsidR="00AB0343" w:rsidRDefault="00000000"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: worksheet-p4.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yang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css</w:t>
      </w:r>
      <w:proofErr w:type="spellEnd"/>
      <w:r>
        <w:rPr>
          <w:rFonts w:cs="Carlito"/>
          <w:sz w:val="20"/>
        </w:rPr>
        <w:t xml:space="preserve">/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 xml:space="preserve"> juga.</w:t>
      </w:r>
    </w:p>
    <w:p w14:paraId="2728046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2068E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3D924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semester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subfolder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media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worksheet-p4/media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unduhan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Buka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peramban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start profil.html       # Windows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open profil.html        # macOS</w:t>
            </w:r>
          </w:p>
        </w:tc>
      </w:tr>
    </w:tbl>
    <w:p w14:paraId="04647275" w14:textId="77777777" w:rsidR="00AB0343" w:rsidRDefault="00AB0343">
      <w:pPr>
        <w:spacing w:after="60"/>
      </w:pPr>
    </w:p>
    <w:p w14:paraId="1C87A981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bentuk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folder semester Anda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E129E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B7E79C8" w14:textId="65BAF2B1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                      &lt;- folder semester,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terhubung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GitHub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├── README.md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└── worksheet-p4/            &lt;-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tokens.css      &lt;- Lembar C dan 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base.css        &lt;- Lembar E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layout.css      &lt;- Lembar F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komponen.css    &lt;- Lembar 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tema.css        &lt;- Lembar H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media/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foto-profil.jpg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</w:p>
        </w:tc>
      </w:tr>
    </w:tbl>
    <w:p w14:paraId="0B634B0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B353AFB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B4257F5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pwd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terminal.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~/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pabw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/worksheet-p4,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perintah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Git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salah.</w:t>
            </w:r>
          </w:p>
        </w:tc>
      </w:tr>
    </w:tbl>
    <w:p w14:paraId="04247518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409742C8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ACDF42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FD89AB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5747A0B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E9CE73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worksheet-p4 dan worksheet-p4/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A1B271" w14:textId="050FF522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6A70FE" w14:paraId="0EF6C03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EE976D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profil.html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worksheet-p4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341AD8" w14:textId="5DE9B545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6A70FE" w14:paraId="2C34C25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37C49C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VS Code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7E5FFA" w14:textId="23FE29FB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6A70FE" w14:paraId="5F00073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0C9F0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polos,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1FF4D2" w14:textId="5C1B196B" w:rsidR="006A70FE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F21842D" w14:textId="77777777" w:rsidR="00AB0343" w:rsidRDefault="00AB0343">
      <w:pPr>
        <w:spacing w:after="60"/>
      </w:pPr>
    </w:p>
    <w:p w14:paraId="63D878D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Ganti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sembilan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penanda</w:t>
      </w:r>
      <w:proofErr w:type="spellEnd"/>
      <w:r>
        <w:rPr>
          <w:rFonts w:cs="Carlito"/>
          <w:b/>
          <w:color w:val="003796"/>
        </w:rPr>
        <w:t xml:space="preserve"> [ISI]</w:t>
      </w:r>
    </w:p>
    <w:p w14:paraId="02A1407B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lengkap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lolos W3C Nu Html Checker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Lighthouse Accessibility.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Tugas</w:t>
      </w:r>
      <w:proofErr w:type="spellEnd"/>
      <w:r>
        <w:rPr>
          <w:rFonts w:cs="Carlito"/>
          <w:sz w:val="20"/>
        </w:rPr>
        <w:t xml:space="preserve"> Anda: </w:t>
      </w:r>
      <w:proofErr w:type="spellStart"/>
      <w:r>
        <w:rPr>
          <w:rFonts w:cs="Carlito"/>
          <w:sz w:val="20"/>
        </w:rPr>
        <w:t>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ditandai</w:t>
      </w:r>
      <w:proofErr w:type="spellEnd"/>
      <w:r>
        <w:rPr>
          <w:rFonts w:cs="Carlito"/>
          <w:sz w:val="20"/>
        </w:rPr>
        <w:t xml:space="preserve"> [ISI]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Ctrl+F</w:t>
      </w:r>
      <w:proofErr w:type="spellEnd"/>
      <w:r>
        <w:rPr>
          <w:rFonts w:cs="Carlito"/>
          <w:sz w:val="20"/>
        </w:rPr>
        <w:t xml:space="preserve"> di VS Code — </w:t>
      </w:r>
      <w:proofErr w:type="spellStart"/>
      <w:r>
        <w:rPr>
          <w:rFonts w:cs="Carlito"/>
          <w:sz w:val="20"/>
        </w:rPr>
        <w:t>jumlahnya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sembilan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58CEE7D2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3356C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Penanda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94A4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diganti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6D1BC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hasil</w:t>
            </w:r>
            <w:proofErr w:type="spellEnd"/>
          </w:p>
        </w:tc>
      </w:tr>
      <w:tr w:rsidR="00AB0343" w14:paraId="5A4C8C0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057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ISI 1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411F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&lt;title&gt;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344A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&lt;title&gt;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 xml:space="preserve"> — PABW&lt;/title&gt;</w:t>
            </w:r>
          </w:p>
        </w:tc>
      </w:tr>
      <w:tr w:rsidR="00AB0343" w14:paraId="2F1D6E7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A4197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2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72DE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&lt;h1&gt;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D930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&lt;h1&gt;Feri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>&lt;/h1&gt;</w:t>
            </w:r>
          </w:p>
        </w:tc>
      </w:tr>
      <w:tr w:rsidR="00AB0343" w14:paraId="676BD4C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242C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3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DECA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0FC7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0BE0986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CE67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4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6F16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di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Anda,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D05F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media/foto-profil.jpg</w:t>
            </w:r>
          </w:p>
        </w:tc>
      </w:tr>
      <w:tr w:rsidR="00AB0343" w14:paraId="3F189A7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31A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5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4984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asal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minat</w:t>
            </w:r>
            <w:proofErr w:type="spellEnd"/>
            <w:r>
              <w:rPr>
                <w:rFonts w:cs="Carlito"/>
                <w:sz w:val="18"/>
              </w:rPr>
              <w:t xml:space="preserve">, yang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dipelajari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7AC6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…</w:t>
            </w:r>
          </w:p>
        </w:tc>
      </w:tr>
      <w:tr w:rsidR="00AB0343" w14:paraId="46FC55C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EB19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6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2EF2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tabel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07F2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Kegiatan</w:t>
            </w:r>
            <w:proofErr w:type="spellEnd"/>
            <w:r>
              <w:rPr>
                <w:rFonts w:cs="Carlito"/>
                <w:sz w:val="18"/>
              </w:rPr>
              <w:t xml:space="preserve"> semester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— 3 baris</w:t>
            </w:r>
          </w:p>
        </w:tc>
      </w:tr>
      <w:tr w:rsidR="00AB0343" w14:paraId="28FC10B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3C9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7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06FA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CFD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Situs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Terbuka, proposal </w:t>
            </w:r>
            <w:proofErr w:type="spellStart"/>
            <w:r>
              <w:rPr>
                <w:rFonts w:cs="Carlito"/>
                <w:sz w:val="18"/>
              </w:rPr>
              <w:t>aplikasi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kasir</w:t>
            </w:r>
            <w:proofErr w:type="spellEnd"/>
            <w:r>
              <w:rPr>
                <w:rFonts w:cs="Carlito"/>
                <w:sz w:val="18"/>
              </w:rPr>
              <w:t>, …</w:t>
            </w:r>
          </w:p>
        </w:tc>
      </w:tr>
      <w:tr w:rsidR="00AB0343" w14:paraId="2F52AF3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1948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8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0D3C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pattern NIM —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NIM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66D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pattern="[0-</w:t>
            </w:r>
            <w:proofErr w:type="gramStart"/>
            <w:r>
              <w:rPr>
                <w:rFonts w:cs="Carlito"/>
                <w:sz w:val="18"/>
              </w:rPr>
              <w:t>9]{8}" —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sesuaikan</w:t>
            </w:r>
            <w:proofErr w:type="spellEnd"/>
          </w:p>
        </w:tc>
      </w:tr>
      <w:tr w:rsidR="00AB0343" w14:paraId="571124F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18B7D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9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52357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Nama, NIM, dan </w:t>
            </w:r>
            <w:proofErr w:type="spellStart"/>
            <w:r>
              <w:rPr>
                <w:rFonts w:cs="Carlito"/>
                <w:sz w:val="18"/>
              </w:rPr>
              <w:t>tahun</w:t>
            </w:r>
            <w:proofErr w:type="spellEnd"/>
            <w:r>
              <w:rPr>
                <w:rFonts w:cs="Carlito"/>
                <w:sz w:val="18"/>
              </w:rPr>
              <w:t xml:space="preserve"> di footer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D9AE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Feri Wijayanto · 105230102 · 2026</w:t>
            </w:r>
          </w:p>
        </w:tc>
      </w:tr>
    </w:tbl>
    <w:p w14:paraId="47C4A459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7FD59350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E1CB2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3AF1A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5487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4C68113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167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7D471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E1712" w14:textId="375C2457" w:rsidR="00AB0343" w:rsidRDefault="00415DD3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64EAE54F" wp14:editId="72C0789B">
                  <wp:extent cx="1734820" cy="1117600"/>
                  <wp:effectExtent l="0" t="0" r="0" b="6350"/>
                  <wp:docPr id="63487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878760" name="Picture 6348787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79C1FC1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683D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Console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1883E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88C387" w14:textId="0D8E0C1A" w:rsidR="00AB0343" w:rsidRDefault="00415DD3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1D72F9F2" wp14:editId="7F7937A8">
                  <wp:extent cx="1734820" cy="596900"/>
                  <wp:effectExtent l="0" t="0" r="0" b="0"/>
                  <wp:docPr id="15964411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441136" name="Picture 15964411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1F105BB1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FF2D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Elements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43F3D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&lt;html lang="id"&gt;, &lt;header&gt;, &lt;main&gt;, &lt;footer&gt;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EED28F" w14:textId="3D63EED3" w:rsidR="00AB0343" w:rsidRDefault="00415DD3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3DCDDB89" wp14:editId="7060992A">
                  <wp:extent cx="1758950" cy="1682750"/>
                  <wp:effectExtent l="0" t="0" r="0" b="0"/>
                  <wp:docPr id="5366039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603980" name="Picture 5366039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6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42952EA1" w14:textId="77777777" w:rsidTr="00415DD3">
        <w:trPr>
          <w:cantSplit/>
          <w:trHeight w:val="1722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A61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dan Karya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8986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milik</w:t>
            </w:r>
            <w:proofErr w:type="spellEnd"/>
            <w:r>
              <w:rPr>
                <w:rFonts w:cs="Carlito"/>
                <w:sz w:val="18"/>
              </w:rPr>
              <w:t xml:space="preserve">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1C2A72" w14:textId="03F2A4D4" w:rsidR="00AB0343" w:rsidRDefault="00415DD3">
            <w:pPr>
              <w:spacing w:before="20" w:after="20" w:line="252" w:lineRule="auto"/>
            </w:pPr>
            <w:r>
              <w:rPr>
                <w:noProof/>
              </w:rPr>
              <w:drawing>
                <wp:inline distT="0" distB="0" distL="0" distR="0" wp14:anchorId="3E7F064A" wp14:editId="31AC594B">
                  <wp:extent cx="1734820" cy="474980"/>
                  <wp:effectExtent l="0" t="0" r="0" b="1270"/>
                  <wp:docPr id="20380195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019546" name="Picture 2038019546"/>
                          <pic:cNvPicPr/>
                        </pic:nvPicPr>
                        <pic:blipFill rotWithShape="1">
                          <a:blip r:embed="rId11"/>
                          <a:srcRect t="760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820" cy="4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AA16D6" wp14:editId="35A34C7D">
                  <wp:extent cx="1734820" cy="321945"/>
                  <wp:effectExtent l="0" t="0" r="0" b="1905"/>
                  <wp:docPr id="20115921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92176" name="Picture 2011592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AC0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2B602EC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3333BBB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Yang TIDAK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&lt;header&gt;, &lt;nav&gt;, &lt;main&gt;, &lt;section&gt;, &lt;footer&gt;,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atribut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alt,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heading.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Semua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audit.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Memperbaikinya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lewat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perubahan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menurunkan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menaikkannya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CSS,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HTML.</w:t>
            </w:r>
          </w:p>
        </w:tc>
      </w:tr>
    </w:tbl>
    <w:p w14:paraId="7B9AF996" w14:textId="77777777" w:rsidR="00AB0343" w:rsidRDefault="00AB0343">
      <w:pPr>
        <w:spacing w:after="60"/>
      </w:pPr>
    </w:p>
    <w:p w14:paraId="0365F83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lastRenderedPageBreak/>
        <w:t>B.3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</w:p>
    <w:p w14:paraId="79F102AA" w14:textId="77777777" w:rsidR="00AB0343" w:rsidRDefault="00000000">
      <w:r>
        <w:rPr>
          <w:rFonts w:cs="Carlito"/>
          <w:sz w:val="20"/>
        </w:rPr>
        <w:t xml:space="preserve">Halaman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E00310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029D549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8661B15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FE8377F" w14:textId="77777777" w:rsidR="00AB0343" w:rsidRDefault="00AB0343">
      <w:pPr>
        <w:spacing w:after="60"/>
      </w:pPr>
    </w:p>
    <w:p w14:paraId="4AA5E52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59548665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27488D7F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B4B53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9A029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62000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A79D4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07359112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69148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85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23BA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B921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5CDC3FDC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0B0C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B3D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E72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C7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084A804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8AC2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61D6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334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DF01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52D860A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7A40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C1C3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6295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B0D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23D4144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0027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06B4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4119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8261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3853C2A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1A24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E4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F971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93DB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005F2CF4" w14:textId="77777777" w:rsidR="00AB0343" w:rsidRDefault="00AB0343">
      <w:pPr>
        <w:spacing w:after="60"/>
      </w:pPr>
    </w:p>
    <w:p w14:paraId="5E4C4D87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1: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tanya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jawab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interaktif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tetap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2A7233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047196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tanya-jawab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&lt;h2&gt;Tanya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&lt;summary&gt;Apa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pelajari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cara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menyusun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konsisten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lewat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token.&lt;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&lt;summary&gt;Alat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sehari-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&lt;p&gt;VS Code dan Chrome.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DevTools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0FFE7A6" w14:textId="77777777" w:rsidR="00AB0343" w:rsidRDefault="00000000"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menarik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teknis</w:t>
      </w:r>
      <w:proofErr w:type="spellEnd"/>
      <w:r>
        <w:rPr>
          <w:rFonts w:cs="Carlito"/>
          <w:sz w:val="20"/>
        </w:rPr>
        <w:t xml:space="preserve">. &lt;details&gt; dan &lt;summary&gt;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HTML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lama, dan </w:t>
      </w:r>
      <w:proofErr w:type="spellStart"/>
      <w:r>
        <w:rPr>
          <w:rFonts w:cs="Carlito"/>
          <w:sz w:val="20"/>
        </w:rPr>
        <w:t>membuka-menutupnya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ditangani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skrip</w:t>
      </w:r>
      <w:proofErr w:type="spellEnd"/>
      <w:r>
        <w:rPr>
          <w:rFonts w:cs="Carlito"/>
          <w:sz w:val="20"/>
        </w:rPr>
        <w:t xml:space="preserve">. Jadi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CSS,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memiliki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&lt;details&gt;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tepi</w:t>
      </w:r>
      <w:proofErr w:type="spellEnd"/>
      <w:r>
        <w:rPr>
          <w:rFonts w:cs="Carlito"/>
          <w:sz w:val="20"/>
        </w:rPr>
        <w:t xml:space="preserve"> dan radius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token, &lt;summary&gt;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cursor: pointer.</w:t>
      </w:r>
    </w:p>
    <w:p w14:paraId="0466BB40" w14:textId="77777777" w:rsidR="00AB0343" w:rsidRDefault="00AB0343">
      <w:pPr>
        <w:spacing w:after="60"/>
      </w:pPr>
    </w:p>
    <w:p w14:paraId="742A47F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2: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galeri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karya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3A2C92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5178DA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&lt;ul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="media/karya-1.jpg"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alt="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Tangkapan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Terbuka Kampus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width="640" height="400" loading="lazy"&gt;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Terbuka Kampus,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3.&lt;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&lt;li&gt;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&lt;/ul&gt;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70B32C2" w14:textId="77777777" w:rsidR="00AB0343" w:rsidRDefault="00000000"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punya alt yang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width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height. Yang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dianggap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remeh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meloncat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skor</w:t>
      </w:r>
      <w:proofErr w:type="spellEnd"/>
      <w:r>
        <w:rPr>
          <w:rFonts w:cs="Carlito"/>
          <w:sz w:val="20"/>
        </w:rPr>
        <w:t xml:space="preserve"> Performance di Lighthouse.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ul.galeri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display: flex, flex-wrap: wrap, dan gap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63A71DA8" w14:textId="77777777" w:rsidR="00AB0343" w:rsidRDefault="00AB0343">
      <w:pPr>
        <w:spacing w:after="60"/>
      </w:pPr>
    </w:p>
    <w:p w14:paraId="1D29A66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3: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lini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masa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5D9A70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E268C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-masa"&gt;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Perjalanan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datetime="2024-08"&gt;Agustus 2024&lt;/time&gt;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UII.&lt;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datetime="2025-02"&gt;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Februari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2025&lt;/time&gt;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HTML dan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datetime="2026-09"&gt;September 2026&lt;/time&gt;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membangun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9EA8FFD" w14:textId="77777777" w:rsidR="00AB0343" w:rsidRDefault="00000000">
      <w:proofErr w:type="spellStart"/>
      <w:r>
        <w:rPr>
          <w:rFonts w:cs="Carlito"/>
          <w:sz w:val="20"/>
        </w:rPr>
        <w:t>Perhatikan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bahwa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&lt;</w:t>
      </w:r>
      <w:proofErr w:type="spellStart"/>
      <w:r>
        <w:rPr>
          <w:rFonts w:cs="Carlito"/>
          <w:sz w:val="20"/>
        </w:rPr>
        <w:t>ol</w:t>
      </w:r>
      <w:proofErr w:type="spellEnd"/>
      <w:r>
        <w:rPr>
          <w:rFonts w:cs="Carlito"/>
          <w:sz w:val="20"/>
        </w:rPr>
        <w:t xml:space="preserve">&gt;,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&lt;ul&gt;.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bermakna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bernomor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datetime pada &lt;time&gt;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format </w:t>
      </w:r>
      <w:proofErr w:type="spellStart"/>
      <w:r>
        <w:rPr>
          <w:rFonts w:cs="Carlito"/>
          <w:sz w:val="20"/>
        </w:rPr>
        <w:t>tahun-bulan-tanggal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mesin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pencari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ol.lini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penghubung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sisi</w:t>
      </w:r>
      <w:proofErr w:type="spellEnd"/>
      <w:r>
        <w:rPr>
          <w:rFonts w:cs="Carlito"/>
          <w:sz w:val="20"/>
        </w:rPr>
        <w:t xml:space="preserve"> kiri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butir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46A2B6D3" w14:textId="77777777" w:rsidR="00AB0343" w:rsidRDefault="00AB0343">
      <w:pPr>
        <w:spacing w:after="60"/>
      </w:pPr>
    </w:p>
    <w:p w14:paraId="6B4C954A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4: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keterampilan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9AD1DB3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4083383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&lt;dt&gt;HTML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&lt;dd&gt;Landmark, heading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caption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scope.&lt;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&lt;dt&gt;Git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&lt;dd&gt;add, commit, push,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sekarang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diff, log,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restore.&lt;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&lt;dt&gt;CSS&lt;/dt&gt;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design token, flexbox,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015958A3" w14:textId="77777777" w:rsidR="00AB0343" w:rsidRDefault="00000000">
      <w:r>
        <w:rPr>
          <w:rFonts w:cs="Carlito"/>
          <w:sz w:val="20"/>
        </w:rPr>
        <w:t xml:space="preserve">&lt;dl&gt; </w:t>
      </w:r>
      <w:proofErr w:type="spellStart"/>
      <w:r>
        <w:rPr>
          <w:rFonts w:cs="Carlito"/>
          <w:sz w:val="20"/>
        </w:rPr>
        <w:t>jarang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nama dan </w:t>
      </w:r>
      <w:proofErr w:type="spellStart"/>
      <w:r>
        <w:rPr>
          <w:rFonts w:cs="Carlito"/>
          <w:sz w:val="20"/>
        </w:rPr>
        <w:t>penjelasan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bertumpuk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artinya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&lt;dt&gt;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, &lt;dd&gt;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kiri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margin kiri manual.</w:t>
      </w:r>
    </w:p>
    <w:p w14:paraId="5BAA1B63" w14:textId="77777777" w:rsidR="00AB0343" w:rsidRDefault="00AB0343">
      <w:pPr>
        <w:spacing w:after="60"/>
      </w:pPr>
    </w:p>
    <w:p w14:paraId="27E98B52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5: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kutipan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22012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928C6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pegang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&lt;figure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&lt;blockquote cite="https://www.w3.org/People/Berners-Lee/"&gt;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&lt;p&gt;Web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merupakan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sosial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daripada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teknis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&lt;/blockquote&gt;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&gt;— Tim Berners-Lee, &lt;cite&gt;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penemu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World Wide Web&lt;/cite&gt;&lt;/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37540C2" w14:textId="77777777" w:rsidR="00AB0343" w:rsidRDefault="00000000">
      <w:proofErr w:type="spellStart"/>
      <w:r>
        <w:rPr>
          <w:rFonts w:cs="Carlito"/>
          <w:sz w:val="20"/>
        </w:rPr>
        <w:lastRenderedPageBreak/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&lt;blockquote&gt;,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disebut</w:t>
      </w:r>
      <w:proofErr w:type="spellEnd"/>
      <w:r>
        <w:rPr>
          <w:rFonts w:cs="Carlito"/>
          <w:sz w:val="20"/>
        </w:rPr>
        <w:t xml:space="preserve"> di &lt;</w:t>
      </w:r>
      <w:proofErr w:type="spellStart"/>
      <w:r>
        <w:rPr>
          <w:rFonts w:cs="Carlito"/>
          <w:sz w:val="20"/>
        </w:rPr>
        <w:t>figcaption</w:t>
      </w:r>
      <w:proofErr w:type="spellEnd"/>
      <w:r>
        <w:rPr>
          <w:rFonts w:cs="Carlito"/>
          <w:sz w:val="20"/>
        </w:rPr>
        <w:t xml:space="preserve">&gt;, dan </w:t>
      </w:r>
      <w:proofErr w:type="spellStart"/>
      <w:r>
        <w:rPr>
          <w:rFonts w:cs="Carlito"/>
          <w:sz w:val="20"/>
        </w:rPr>
        <w:t>judul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dibungkus</w:t>
      </w:r>
      <w:proofErr w:type="spellEnd"/>
      <w:r>
        <w:rPr>
          <w:rFonts w:cs="Carlito"/>
          <w:sz w:val="20"/>
        </w:rPr>
        <w:t xml:space="preserve"> &lt;cite&gt;.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yang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mutiara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blockquote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kiri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berwarna</w:t>
      </w:r>
      <w:proofErr w:type="spellEnd"/>
      <w:r>
        <w:rPr>
          <w:rFonts w:cs="Carlito"/>
          <w:sz w:val="20"/>
        </w:rPr>
        <w:t xml:space="preserve"> token dan </w:t>
      </w:r>
      <w:proofErr w:type="spellStart"/>
      <w:r>
        <w:rPr>
          <w:rFonts w:cs="Carlito"/>
          <w:sz w:val="20"/>
        </w:rPr>
        <w:t>teksnya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>.</w:t>
      </w:r>
    </w:p>
    <w:p w14:paraId="04422487" w14:textId="77777777" w:rsidR="00AB0343" w:rsidRDefault="00AB0343">
      <w:pPr>
        <w:spacing w:after="60"/>
      </w:pPr>
    </w:p>
    <w:p w14:paraId="787FFE8B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6: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sedang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dikerjakan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D9CC2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5520D7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sedang-dikerjakan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&lt;h3&gt;Halaman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&lt;/h3&gt;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audit,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&lt;time datetime="2026-09-21"&gt;21 September 2026&lt;/time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37A7552" w14:textId="77777777" w:rsidR="00AB0343" w:rsidRDefault="00000000">
      <w:r>
        <w:rPr>
          <w:rFonts w:cs="Carlito"/>
          <w:sz w:val="20"/>
        </w:rPr>
        <w:t xml:space="preserve">&lt;article&gt;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tulisan,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kabar</w:t>
      </w:r>
      <w:proofErr w:type="spellEnd"/>
      <w:r>
        <w:rPr>
          <w:rFonts w:cs="Carlito"/>
          <w:sz w:val="20"/>
        </w:rPr>
        <w:t xml:space="preserve">.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&lt;h3&gt;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section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&lt;h2&gt;.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&lt;h2&gt;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&lt;h4&gt;,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&lt;h3&gt;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section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sederhananya</w:t>
      </w:r>
      <w:proofErr w:type="spellEnd"/>
      <w:r>
        <w:rPr>
          <w:rFonts w:cs="Carlito"/>
          <w:sz w:val="20"/>
        </w:rPr>
        <w:t xml:space="preserve">: heading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turun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tingkat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naik dua.</w:t>
      </w:r>
    </w:p>
    <w:p w14:paraId="1BF3B39E" w14:textId="77777777" w:rsidR="00AB0343" w:rsidRDefault="00AB0343">
      <w:pPr>
        <w:spacing w:after="60"/>
      </w:pPr>
    </w:p>
    <w:p w14:paraId="6F3E6C4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Yang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6F6A493B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CD666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DEE3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C59ED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3DD9A2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885B1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1A4D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&lt;main&gt;,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tag </w:t>
            </w:r>
            <w:proofErr w:type="spellStart"/>
            <w:r>
              <w:rPr>
                <w:rFonts w:cs="Carlito"/>
                <w:sz w:val="18"/>
              </w:rPr>
              <w:t>penutupnya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25AFE5" w14:textId="5E20E77F" w:rsidR="00AB0343" w:rsidRDefault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2B1664B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347A6D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499D9C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&lt;h2&gt;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; &lt;h3&gt;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3046BB" w14:textId="37747B80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5ED5E64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220F08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id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A75DE0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Unik —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id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C94E83" w14:textId="0AB2BCAA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7EDDBC4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F56C1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00FB7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: details, 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, dl, blockquote, figure,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article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7C503" w14:textId="05FC6D19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4AADED3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8D1F34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Gaya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F2C9E9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token yang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38B613" w14:textId="3FF2196B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28042C5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7229A1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3C660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Kembali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: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CE3640" w14:textId="45C606B2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1D1EFB8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24C497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Lighthouse Accessibility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96B24A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90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42AE21" w14:textId="58FBB8EC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381A6DC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A47E8D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97C182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: h1 → h2 → h3,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naik dua </w:t>
            </w:r>
            <w:proofErr w:type="spellStart"/>
            <w:r>
              <w:rPr>
                <w:rFonts w:cs="Carlito"/>
                <w:sz w:val="18"/>
              </w:rPr>
              <w:t>tingkat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E793B4" w14:textId="4BF222E8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B75382" w14:paraId="3B9AB3F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F26234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Navigasi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E48D9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2D6C25" w14:textId="2331EAB6" w:rsidR="00B75382" w:rsidRDefault="00B75382" w:rsidP="00B75382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</w:tbl>
    <w:p w14:paraId="38F5D8A0" w14:textId="77777777" w:rsidR="00AB0343" w:rsidRDefault="00AB0343">
      <w:pPr>
        <w:spacing w:after="60"/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6600"/>
        <w:gridCol w:w="3150"/>
      </w:tblGrid>
      <w:tr w:rsidR="00AB0343" w14:paraId="7FE76D5B" w14:textId="77777777">
        <w:trPr>
          <w:cantSplit/>
          <w:tblHeader/>
          <w:jc w:val="center"/>
        </w:trPr>
        <w:tc>
          <w:tcPr>
            <w:tcW w:w="6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84552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Banyaknya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bagian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ditambahkan</w:t>
            </w:r>
            <w:proofErr w:type="spellEnd"/>
          </w:p>
        </w:tc>
        <w:tc>
          <w:tcPr>
            <w:tcW w:w="31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C4A47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Panduan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aspek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</w:p>
        </w:tc>
      </w:tr>
      <w:tr w:rsidR="00AB0343" w14:paraId="23A6B21D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B38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lebih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elemennya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E2E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penuh</w:t>
            </w:r>
            <w:proofErr w:type="spellEnd"/>
          </w:p>
        </w:tc>
      </w:tr>
      <w:tr w:rsidR="00AB0343" w14:paraId="7F37FBC3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0BC0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D6884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64BCF82C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C269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Satu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54DD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52110126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89A3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menambah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5049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nol</w:t>
            </w:r>
            <w:proofErr w:type="spellEnd"/>
          </w:p>
        </w:tc>
      </w:tr>
      <w:tr w:rsidR="00AB0343" w14:paraId="05354D64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65EA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checker </w:t>
            </w:r>
            <w:proofErr w:type="spellStart"/>
            <w:r>
              <w:rPr>
                <w:rFonts w:cs="Carlito"/>
                <w:sz w:val="19"/>
              </w:rPr>
              <w:t>bererror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D4510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aspek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</w:p>
        </w:tc>
      </w:tr>
    </w:tbl>
    <w:p w14:paraId="68E6B2B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18FC62F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562276F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digayakan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Bagian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secara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diberi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mendapat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evaluasi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justru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kehilangan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utuh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potongan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13B2D277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288648F5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40ED74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E26D42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CBD402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99986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&lt;main&gt;,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tag </w:t>
            </w:r>
            <w:proofErr w:type="spellStart"/>
            <w:r>
              <w:rPr>
                <w:rFonts w:cs="Carlito"/>
                <w:sz w:val="19"/>
              </w:rPr>
              <w:t>penutupnya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737E32" w14:textId="5FB6A7E4" w:rsidR="006A70FE" w:rsidRDefault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6A57DF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53A323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Ketiga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berbeda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lain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A656AC" w14:textId="71D30B14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7A8D4FA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3824FB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&lt;h2&gt; dan id yang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F7CA3" w14:textId="485CFEEB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2BF5919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36B795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&lt;div&gt;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alasan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2D7BDD" w14:textId="32AC5291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295C950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E04D6B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lastRenderedPageBreak/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token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lama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06AE60" w14:textId="17E84C4F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65F6EE0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CE2CEB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alt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width dan height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9E2B7C" w14:textId="45C43F0D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7341B2D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6E61A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heading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 xml:space="preserve">: h2,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h3 di </w:t>
            </w:r>
            <w:proofErr w:type="spellStart"/>
            <w:r>
              <w:rPr>
                <w:rFonts w:cs="Carlito"/>
                <w:sz w:val="19"/>
              </w:rPr>
              <w:t>dalamnya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63F94" w14:textId="14B3B316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252D29F0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76E34" w14:textId="77777777" w:rsidR="00B75382" w:rsidRDefault="00B75382" w:rsidP="00B7538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dicapai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Tab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CB8800" w14:textId="4CEA12E8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279C8C1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AEB008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Nu Html Checker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: 0 error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4068F" w14:textId="4AE425CC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B75382" w14:paraId="3C94B4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B83184" w14:textId="77777777" w:rsidR="00B75382" w:rsidRDefault="00B75382" w:rsidP="00B7538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Lighthouse Accessibility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</w:t>
            </w:r>
            <w:proofErr w:type="spellEnd"/>
            <w:r>
              <w:rPr>
                <w:rFonts w:cs="Carlito"/>
                <w:sz w:val="19"/>
              </w:rPr>
              <w:t xml:space="preserve"> 90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06DE5" w14:textId="2D8AE2F2" w:rsidR="00B75382" w:rsidRDefault="00B75382" w:rsidP="00B75382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</w:tbl>
    <w:p w14:paraId="2FEF729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9E85701" w14:textId="77777777">
        <w:tc>
          <w:tcPr>
            <w:tcW w:w="9752" w:type="dxa"/>
            <w:shd w:val="clear" w:color="auto" w:fill="003796"/>
          </w:tcPr>
          <w:p w14:paraId="100B3B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030C83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15E781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tambahan</w:t>
            </w:r>
            <w:proofErr w:type="spellEnd"/>
          </w:p>
        </w:tc>
      </w:tr>
    </w:tbl>
    <w:p w14:paraId="0A7DCDFC" w14:textId="77777777" w:rsidR="00AB0343" w:rsidRDefault="00AB0343">
      <w:pPr>
        <w:spacing w:after="60"/>
      </w:pPr>
    </w:p>
    <w:p w14:paraId="17540006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C919C3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923BF3E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. Folder worksheet-p4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profil.html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commit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EF16FE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450CB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206B6BC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69CF86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F5F3335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Tentukan</w:t>
      </w:r>
      <w:proofErr w:type="spellEnd"/>
      <w:r>
        <w:rPr>
          <w:rFonts w:cs="Carlito"/>
          <w:i/>
          <w:color w:val="5A6080"/>
          <w:sz w:val="17"/>
        </w:rPr>
        <w:t xml:space="preserve"> token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F2074A7" w14:textId="77777777">
        <w:tc>
          <w:tcPr>
            <w:tcW w:w="9752" w:type="dxa"/>
            <w:shd w:val="clear" w:color="auto" w:fill="003796"/>
          </w:tcPr>
          <w:p w14:paraId="423C51F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PUTUSKAN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NILAINYA LEBIH DULU, TULIS KODENYA KEMUDIAN</w:t>
            </w:r>
          </w:p>
        </w:tc>
      </w:tr>
    </w:tbl>
    <w:p w14:paraId="3B27E5F0" w14:textId="77777777" w:rsidR="00F94B46" w:rsidRDefault="00F94B46">
      <w:pPr>
        <w:spacing w:after="40"/>
      </w:pPr>
    </w:p>
    <w:p w14:paraId="04ACF5AB" w14:textId="77777777" w:rsidR="00F94B46" w:rsidRDefault="00000000">
      <w:r>
        <w:rPr>
          <w:rFonts w:cs="Carlito"/>
          <w:sz w:val="20"/>
        </w:rPr>
        <w:t xml:space="preserve">Design token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>. Alih-</w:t>
      </w:r>
      <w:proofErr w:type="spellStart"/>
      <w:r>
        <w:rPr>
          <w:rFonts w:cs="Carlito"/>
          <w:sz w:val="20"/>
        </w:rPr>
        <w:t>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#1D3A8C di dua </w:t>
      </w:r>
      <w:proofErr w:type="spellStart"/>
      <w:r>
        <w:rPr>
          <w:rFonts w:cs="Carlito"/>
          <w:sz w:val="20"/>
        </w:rPr>
        <w:t>puluh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,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--color-</w:t>
      </w:r>
      <w:proofErr w:type="gramStart"/>
      <w:r>
        <w:rPr>
          <w:rFonts w:cs="Carlito"/>
          <w:sz w:val="20"/>
        </w:rPr>
        <w:t>primary: #</w:t>
      </w:r>
      <w:proofErr w:type="gramEnd"/>
      <w:r>
        <w:rPr>
          <w:rFonts w:cs="Carlito"/>
          <w:sz w:val="20"/>
        </w:rPr>
        <w:t xml:space="preserve">1D3A8C;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di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mainnya</w:t>
      </w:r>
      <w:proofErr w:type="spellEnd"/>
      <w:r>
        <w:rPr>
          <w:rFonts w:cs="Carlito"/>
          <w:sz w:val="20"/>
        </w:rPr>
        <w:t xml:space="preserve">: CSS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SETELAH token </w:t>
      </w:r>
      <w:proofErr w:type="spellStart"/>
      <w:r>
        <w:rPr>
          <w:rFonts w:cs="Carlito"/>
          <w:sz w:val="20"/>
        </w:rPr>
        <w:t>ditentukan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CSS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terlanjur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tersebar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menggabungkannya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delapan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A594D8D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C.1  Warna</w:t>
      </w:r>
      <w:proofErr w:type="gramEnd"/>
    </w:p>
    <w:p w14:paraId="4F010F69" w14:textId="77777777" w:rsidR="00F94B46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sukai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khas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latarnya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1928"/>
        <w:gridCol w:w="2381"/>
      </w:tblGrid>
      <w:tr w:rsidR="00EA274F" w14:paraId="61270CAB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B90C4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18F788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DCD9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A111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70095402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DD64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bg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18F8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DBD09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#F8FAFC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DDDA38" w14:textId="0719BC8A" w:rsidR="00F94B46" w:rsidRDefault="00730037">
            <w:pPr>
              <w:spacing w:before="20" w:after="20" w:line="252" w:lineRule="auto"/>
            </w:pPr>
            <w:r w:rsidRPr="00730037">
              <w:t>#F3F8F5</w:t>
            </w:r>
          </w:p>
        </w:tc>
      </w:tr>
      <w:tr w:rsidR="00EA274F" w14:paraId="5D3B0FB1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E8BD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fg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5CDE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A8584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#0F172A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F7B54" w14:textId="4DF5BB0D" w:rsidR="00F94B46" w:rsidRDefault="00730037">
            <w:pPr>
              <w:spacing w:before="20" w:after="20" w:line="252" w:lineRule="auto"/>
            </w:pPr>
            <w:r w:rsidRPr="00730037">
              <w:t>#2A2438</w:t>
            </w:r>
          </w:p>
        </w:tc>
      </w:tr>
      <w:tr w:rsidR="00EA274F" w14:paraId="677C30CD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5F2C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--color-surface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EE72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dan panel, </w:t>
            </w:r>
            <w:proofErr w:type="spellStart"/>
            <w:r>
              <w:rPr>
                <w:rFonts w:cs="Carlito"/>
                <w:sz w:val="18"/>
              </w:rPr>
              <w:t>sedikit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760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#FFFFFF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6B0DF" w14:textId="65444559" w:rsidR="00F94B46" w:rsidRDefault="00730037">
            <w:pPr>
              <w:spacing w:before="20" w:after="20" w:line="252" w:lineRule="auto"/>
            </w:pPr>
            <w:r w:rsidRPr="00730037">
              <w:t>#FFFFFF</w:t>
            </w:r>
          </w:p>
        </w:tc>
      </w:tr>
      <w:tr w:rsidR="00EA274F" w14:paraId="62C2DDF3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6927DA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--color-border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2AA7F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pemisah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kotak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79A8E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#D1D5DB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51BCC0" w14:textId="097CD404" w:rsidR="00F94B46" w:rsidRDefault="00730037">
            <w:pPr>
              <w:spacing w:before="20" w:after="20" w:line="252" w:lineRule="auto"/>
            </w:pPr>
            <w:r w:rsidRPr="00730037">
              <w:t>#E2EFE7</w:t>
            </w:r>
          </w:p>
        </w:tc>
      </w:tr>
      <w:tr w:rsidR="00EA274F" w14:paraId="6FC162E6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9A91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--color-primary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67B95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  <w:r>
              <w:rPr>
                <w:rFonts w:cs="Carlito"/>
                <w:sz w:val="18"/>
              </w:rPr>
              <w:t xml:space="preserve"> Anda: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3DC8A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4748D1" w14:textId="2A77F8EB" w:rsidR="00F94B46" w:rsidRDefault="00730037">
            <w:pPr>
              <w:spacing w:before="20" w:after="20" w:line="252" w:lineRule="auto"/>
            </w:pPr>
            <w:r w:rsidRPr="00730037">
              <w:t>#3B72AF</w:t>
            </w:r>
          </w:p>
        </w:tc>
      </w:tr>
      <w:tr w:rsidR="00EA274F" w14:paraId="20C33C90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FBFDC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--color-danger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64293A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28476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#B00020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477E41" w14:textId="0636DEDA" w:rsidR="00F94B46" w:rsidRDefault="00730037">
            <w:pPr>
              <w:spacing w:before="20" w:after="20" w:line="252" w:lineRule="auto"/>
            </w:pPr>
            <w:r w:rsidRPr="00730037">
              <w:t>#C0392B</w:t>
            </w:r>
          </w:p>
        </w:tc>
      </w:tr>
      <w:tr w:rsidR="00EA274F" w14:paraId="7C55ED77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F71595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--color-focus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03FAF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F25D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BF369" w14:textId="58ECE37E" w:rsidR="00F94B46" w:rsidRDefault="00730037">
            <w:pPr>
              <w:spacing w:before="20" w:after="20" w:line="252" w:lineRule="auto"/>
            </w:pPr>
            <w:r w:rsidRPr="00730037">
              <w:t>#2C5A8F</w:t>
            </w:r>
          </w:p>
        </w:tc>
      </w:tr>
    </w:tbl>
    <w:p w14:paraId="0783E4C5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1C8592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69EC1AAD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Teks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latar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kontras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4.5:1</w:t>
            </w:r>
            <w:proofErr w:type="gramStart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>Uji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pasangan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fg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bg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--color-primary,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pemeriksa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kontras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DevTools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situs </w:t>
            </w:r>
            <w:proofErr w:type="spellStart"/>
            <w:r>
              <w:rPr>
                <w:rFonts w:cs="Carlito"/>
                <w:color w:val="1A1A2E"/>
                <w:sz w:val="20"/>
              </w:rPr>
              <w:t>WebAIM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Mata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alat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jelas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gagal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angka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E10319D" w14:textId="77777777" w:rsidR="00F94B46" w:rsidRDefault="00F94B46">
      <w:pPr>
        <w:spacing w:after="40"/>
      </w:pPr>
    </w:p>
    <w:p w14:paraId="6E4C19B7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C.2  Jarak</w:t>
      </w:r>
      <w:proofErr w:type="gram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sudut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bayangan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huruf</w:t>
      </w:r>
      <w:proofErr w:type="spellEnd"/>
    </w:p>
    <w:p w14:paraId="78837ED5" w14:textId="77777777" w:rsidR="00F94B46" w:rsidRDefault="00000000">
      <w:r>
        <w:rPr>
          <w:rFonts w:cs="Carlito"/>
          <w:sz w:val="20"/>
        </w:rPr>
        <w:t xml:space="preserve">Jarak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skala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bertingkat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memutuskan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3061"/>
        <w:gridCol w:w="2494"/>
      </w:tblGrid>
      <w:tr w:rsidR="00EA274F" w14:paraId="6108C13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A5AD3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F3B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41DE1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F159A4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6A94578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9569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C93A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A89C7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paling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69F25" w14:textId="1F357E77" w:rsidR="00F94B46" w:rsidRDefault="00730037">
            <w:pPr>
              <w:spacing w:before="20" w:after="20" w:line="252" w:lineRule="auto"/>
            </w:pPr>
            <w:r>
              <w:t>0.25rem</w:t>
            </w:r>
          </w:p>
        </w:tc>
      </w:tr>
      <w:tr w:rsidR="00EA274F" w14:paraId="7319099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7EFF23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--space-2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2C566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BF4F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label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2F10352" w14:textId="73E4A2AA" w:rsidR="00F94B46" w:rsidRDefault="00730037">
            <w:pPr>
              <w:spacing w:before="20" w:after="20" w:line="252" w:lineRule="auto"/>
            </w:pPr>
            <w:r>
              <w:t>0.5rem</w:t>
            </w:r>
          </w:p>
        </w:tc>
      </w:tr>
      <w:tr w:rsidR="00EA274F" w14:paraId="292C77A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318B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--space-3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904B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A6DC9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68525C" w14:textId="4BA13E00" w:rsidR="00F94B46" w:rsidRDefault="00730037">
            <w:pPr>
              <w:spacing w:before="20" w:after="20" w:line="252" w:lineRule="auto"/>
            </w:pPr>
            <w:r>
              <w:t>0.75rem</w:t>
            </w:r>
          </w:p>
        </w:tc>
      </w:tr>
      <w:tr w:rsidR="00EA274F" w14:paraId="31CAA407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F8030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--space-4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994C4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10421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C467B0" w14:textId="6527A2FB" w:rsidR="00F94B46" w:rsidRDefault="00730037">
            <w:pPr>
              <w:spacing w:before="20" w:after="20" w:line="252" w:lineRule="auto"/>
            </w:pPr>
            <w:r>
              <w:t>1rem</w:t>
            </w:r>
          </w:p>
        </w:tc>
      </w:tr>
      <w:tr w:rsidR="00EA274F" w14:paraId="793C082B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03794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--space-6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4FB53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E7C9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87C79" w14:textId="173D7B94" w:rsidR="00F94B46" w:rsidRDefault="00730037">
            <w:pPr>
              <w:spacing w:before="20" w:after="20" w:line="252" w:lineRule="auto"/>
            </w:pPr>
            <w:r>
              <w:t>1.5rem</w:t>
            </w:r>
          </w:p>
        </w:tc>
      </w:tr>
      <w:tr w:rsidR="00EA274F" w14:paraId="359C9B9A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24E2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4C599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15337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membulat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645EFB" w14:textId="63C67EEB" w:rsidR="00F94B46" w:rsidRDefault="00730037">
            <w:pPr>
              <w:spacing w:before="20" w:after="20" w:line="252" w:lineRule="auto"/>
            </w:pPr>
            <w:r>
              <w:t>0.75rem</w:t>
            </w:r>
          </w:p>
        </w:tc>
      </w:tr>
      <w:tr w:rsidR="00EA274F" w14:paraId="6326C456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0A234F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--radius-full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968A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999px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108D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misalnya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lencana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DEE96" w14:textId="7A88E027" w:rsidR="00F94B46" w:rsidRDefault="00730037">
            <w:pPr>
              <w:spacing w:before="20" w:after="20" w:line="252" w:lineRule="auto"/>
            </w:pPr>
            <w:r>
              <w:t>999px</w:t>
            </w:r>
          </w:p>
        </w:tc>
      </w:tr>
      <w:tr w:rsidR="00EA274F" w14:paraId="1FACC92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146FAE5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--shadow-1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B14135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0 1px 3px </w:t>
            </w:r>
            <w:proofErr w:type="spellStart"/>
            <w:proofErr w:type="gramStart"/>
            <w:r>
              <w:rPr>
                <w:rFonts w:cs="Carlito"/>
                <w:sz w:val="18"/>
              </w:rPr>
              <w:t>rgba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0,0,0,.10)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37870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Bayangan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446394" w14:textId="4FF49C24" w:rsidR="00F94B46" w:rsidRDefault="00730037">
            <w:pPr>
              <w:spacing w:before="20" w:after="20" w:line="252" w:lineRule="auto"/>
            </w:pPr>
            <w:r w:rsidRPr="00730037">
              <w:t xml:space="preserve">0 4px 12px </w:t>
            </w:r>
            <w:proofErr w:type="spellStart"/>
            <w:proofErr w:type="gramStart"/>
            <w:r w:rsidRPr="00730037">
              <w:t>rgba</w:t>
            </w:r>
            <w:proofErr w:type="spellEnd"/>
            <w:r w:rsidRPr="00730037">
              <w:t>(</w:t>
            </w:r>
            <w:proofErr w:type="gramEnd"/>
            <w:r w:rsidRPr="00730037">
              <w:t>42, 36, 56, 0.08);</w:t>
            </w:r>
          </w:p>
        </w:tc>
      </w:tr>
      <w:tr w:rsidR="00EA274F" w14:paraId="7F072634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ECE3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sm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28F78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0.875rem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ACEC0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8B226" w14:textId="31060626" w:rsidR="00F94B46" w:rsidRDefault="00730037">
            <w:pPr>
              <w:spacing w:before="20" w:after="20" w:line="252" w:lineRule="auto"/>
            </w:pPr>
            <w:r w:rsidRPr="00730037">
              <w:t>0.875rem</w:t>
            </w:r>
          </w:p>
        </w:tc>
      </w:tr>
      <w:tr w:rsidR="00EA274F" w14:paraId="5B49F408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51A74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8A46F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A60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7F2F64" w14:textId="4E581B45" w:rsidR="00F94B46" w:rsidRDefault="00730037">
            <w:pPr>
              <w:spacing w:before="20" w:after="20" w:line="252" w:lineRule="auto"/>
            </w:pPr>
            <w:r>
              <w:t>1rem</w:t>
            </w:r>
          </w:p>
        </w:tc>
      </w:tr>
      <w:tr w:rsidR="00EA274F" w14:paraId="102A4B40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3B58B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F858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72CED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75F44E" w14:textId="41603329" w:rsidR="00F94B46" w:rsidRDefault="00730037">
            <w:pPr>
              <w:spacing w:before="20" w:after="20" w:line="252" w:lineRule="auto"/>
            </w:pPr>
            <w:r>
              <w:t>1.5rem</w:t>
            </w:r>
          </w:p>
        </w:tc>
      </w:tr>
      <w:tr w:rsidR="00EA274F" w14:paraId="58E5285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9593D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--text-3xl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5584C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D3D92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3E879B" w14:textId="117756AE" w:rsidR="00F94B46" w:rsidRDefault="00730037">
            <w:pPr>
              <w:spacing w:before="20" w:after="20" w:line="252" w:lineRule="auto"/>
            </w:pPr>
            <w:r>
              <w:t>2.25rem</w:t>
            </w:r>
          </w:p>
        </w:tc>
      </w:tr>
    </w:tbl>
    <w:p w14:paraId="6A4A5691" w14:textId="77777777" w:rsidR="00F94B46" w:rsidRDefault="00F94B46">
      <w:pPr>
        <w:spacing w:after="60"/>
      </w:pPr>
    </w:p>
    <w:p w14:paraId="40E7F04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inilah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keberhasilan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2811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CF91049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Kriteria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”.  </w:t>
            </w:r>
            <w:proofErr w:type="spellStart"/>
            <w:r>
              <w:rPr>
                <w:rFonts w:cs="Carlito"/>
                <w:color w:val="1A1A2E"/>
                <w:sz w:val="20"/>
              </w:rPr>
              <w:t>Kriterianya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r>
              <w:rPr>
                <w:rFonts w:cs="Carlito"/>
                <w:color w:val="1A1A2E"/>
                <w:sz w:val="20"/>
              </w:rPr>
              <w:lastRenderedPageBreak/>
              <w:t xml:space="preserve">di SATU baris di tokens.css, </w:t>
            </w:r>
            <w:proofErr w:type="spellStart"/>
            <w:r>
              <w:rPr>
                <w:rFonts w:cs="Carlito"/>
                <w:color w:val="1A1A2E"/>
                <w:sz w:val="20"/>
              </w:rPr>
              <w:t>lalu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ikut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tautan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garis </w:t>
            </w:r>
            <w:proofErr w:type="spellStart"/>
            <w:r>
              <w:rPr>
                <w:rFonts w:cs="Carlito"/>
                <w:color w:val="1A1A2E"/>
                <w:sz w:val="20"/>
              </w:rPr>
              <w:t>fokus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lain.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menguji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Lembar I.</w:t>
            </w:r>
          </w:p>
        </w:tc>
      </w:tr>
    </w:tbl>
    <w:p w14:paraId="074FD8AE" w14:textId="77777777" w:rsidR="00F94B46" w:rsidRDefault="00F94B46">
      <w:pPr>
        <w:spacing w:after="40"/>
      </w:pPr>
    </w:p>
    <w:p w14:paraId="1D3845F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C.4  </w:t>
      </w:r>
      <w:proofErr w:type="spellStart"/>
      <w:r>
        <w:rPr>
          <w:rFonts w:cs="Carlito"/>
          <w:b/>
          <w:color w:val="003796"/>
        </w:rPr>
        <w:t>Tuliskan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2E08B11" w14:textId="77777777" w:rsidR="00F94B46" w:rsidRDefault="00000000">
      <w:r>
        <w:rPr>
          <w:rFonts w:cs="Carlito"/>
          <w:sz w:val="20"/>
        </w:rPr>
        <w:t xml:space="preserve">Tabel token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ringkasannya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folder semester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,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catatan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ingat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43D47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buka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 di folder semester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2D697D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3A58B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4D69E7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README.md</w:t>
            </w:r>
          </w:p>
        </w:tc>
      </w:tr>
    </w:tbl>
    <w:p w14:paraId="2D8CF66B" w14:textId="77777777" w:rsidR="00F94B46" w:rsidRDefault="00F94B46">
      <w:pPr>
        <w:spacing w:after="40"/>
      </w:pPr>
    </w:p>
    <w:p w14:paraId="13D6276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368C66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9B1C381" w14:textId="3D05847A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Design token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</w:p>
          <w:p w14:paraId="53A5EA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2ACA9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tokens.css, base.css,</w:t>
            </w:r>
          </w:p>
          <w:p w14:paraId="47AC029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layout.css, komponen.css, tema.css</w:t>
            </w:r>
          </w:p>
          <w:p w14:paraId="2CEB2F1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Warna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#1D3A8C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karena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</w:t>
            </w:r>
          </w:p>
          <w:p w14:paraId="557B85D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EC956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### Token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tetapkan</w:t>
            </w:r>
            <w:proofErr w:type="spellEnd"/>
          </w:p>
          <w:p w14:paraId="0D019F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24604E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Token | Nilai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337F348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|---|---|---|</w:t>
            </w:r>
            <w:proofErr w:type="gramEnd"/>
          </w:p>
          <w:p w14:paraId="347CDC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--color-primary | #1D3A8C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penanda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51CA3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#0F172A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6BF3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#F8FAFC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11F4A2D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--radius-md | 0.5rem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7117DD8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--space-4 | 1rem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standar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B9B8D6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8D0CE0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Kriteria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--color-primary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</w:t>
            </w:r>
          </w:p>
          <w:p w14:paraId="1333C066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garis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fokus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</w:tc>
      </w:tr>
    </w:tbl>
    <w:p w14:paraId="2590EE02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F4850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07953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melainkan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Itu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layak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D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H </w:t>
            </w:r>
            <w:proofErr w:type="spellStart"/>
            <w:r>
              <w:rPr>
                <w:rFonts w:cs="Carlito"/>
                <w:color w:val="1A1A2E"/>
                <w:sz w:val="20"/>
              </w:rPr>
              <w:t>berjalan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dosen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berpikir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akhirnya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Kalau di </w:t>
            </w:r>
            <w:proofErr w:type="spellStart"/>
            <w:r>
              <w:rPr>
                <w:rFonts w:cs="Carlito"/>
                <w:color w:val="1A1A2E"/>
                <w:sz w:val="20"/>
              </w:rPr>
              <w:t>tengah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perbarui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commit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C9FFE70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6211304D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F0DEA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99E5C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152DDE5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76E37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token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16935" w14:textId="207B194F" w:rsidR="00F94B46" w:rsidRDefault="00730037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EA274F" w14:paraId="19C76C04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B759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“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4”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DFBFA1" w14:textId="2435C940" w:rsidR="00F94B46" w:rsidRDefault="00730037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  <w:tr w:rsidR="00EA274F" w14:paraId="7AA515F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8797D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8EA65" w14:textId="3E765AE4" w:rsidR="00F94B46" w:rsidRDefault="00730037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</w:p>
        </w:tc>
      </w:tr>
    </w:tbl>
    <w:p w14:paraId="2A49309A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4A96398" w14:textId="77777777">
        <w:tc>
          <w:tcPr>
            <w:tcW w:w="9752" w:type="dxa"/>
            <w:shd w:val="clear" w:color="auto" w:fill="003796"/>
          </w:tcPr>
          <w:p w14:paraId="54DA4582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015E901F" w14:textId="77777777" w:rsidR="00F94B46" w:rsidRDefault="00F94B46">
      <w:pPr>
        <w:spacing w:after="40"/>
      </w:pPr>
    </w:p>
    <w:p w14:paraId="23CB96D5" w14:textId="77777777" w:rsidR="00F94B46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54662B3E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BAFFE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E95C1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023C8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7ADF9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837AD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AFF79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25F539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rencana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design token di README</w:t>
            </w:r>
          </w:p>
        </w:tc>
      </w:tr>
    </w:tbl>
    <w:p w14:paraId="39C60C45" w14:textId="77777777" w:rsidR="00F94B46" w:rsidRDefault="00F94B46">
      <w:pPr>
        <w:spacing w:after="40"/>
      </w:pPr>
    </w:p>
    <w:p w14:paraId="7DD175C0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di github.com. README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tampil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bagian</w:t>
      </w:r>
      <w:proofErr w:type="spellEnd"/>
      <w:r>
        <w:rPr>
          <w:rFonts w:cs="Carlito"/>
          <w:i/>
          <w:sz w:val="19"/>
        </w:rPr>
        <w:t xml:space="preserve"> “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4”.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di commit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kode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melainkan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rencana</w:t>
      </w:r>
      <w:proofErr w:type="spellEnd"/>
      <w:r>
        <w:rPr>
          <w:rFonts w:cs="Carlito"/>
          <w:i/>
          <w:sz w:val="19"/>
        </w:rPr>
        <w:t xml:space="preserve"> — dan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yang </w:t>
      </w:r>
      <w:proofErr w:type="spellStart"/>
      <w:r>
        <w:rPr>
          <w:rFonts w:cs="Carlito"/>
          <w:i/>
          <w:sz w:val="19"/>
        </w:rPr>
        <w:t>dihasilkan</w:t>
      </w:r>
      <w:proofErr w:type="spellEnd"/>
      <w:r>
        <w:rPr>
          <w:rFonts w:cs="Carlito"/>
          <w:i/>
          <w:sz w:val="19"/>
        </w:rPr>
        <w:t xml:space="preserve"> Lembar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096355E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7DA6E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9784D5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73C24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2E3328B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tokens.css dan </w:t>
      </w:r>
      <w:proofErr w:type="spellStart"/>
      <w:r>
        <w:rPr>
          <w:rFonts w:cs="Carlito"/>
          <w:i/>
          <w:color w:val="5A6080"/>
          <w:sz w:val="17"/>
        </w:rPr>
        <w:t>cara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memuat</w:t>
      </w:r>
      <w:proofErr w:type="spellEnd"/>
      <w:r>
        <w:rPr>
          <w:rFonts w:cs="Carlito"/>
          <w:i/>
          <w:color w:val="5A6080"/>
          <w:sz w:val="17"/>
        </w:rPr>
        <w:t xml:space="preserve"> 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55382F6" w14:textId="77777777">
        <w:tc>
          <w:tcPr>
            <w:tcW w:w="9752" w:type="dxa"/>
            <w:shd w:val="clear" w:color="auto" w:fill="003796"/>
          </w:tcPr>
          <w:p w14:paraId="2116DE1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BERKAS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GAYA PERTAMA: TEMPAT SEMUA NILAI BERKUMPUL</w:t>
            </w:r>
          </w:p>
        </w:tc>
      </w:tr>
    </w:tbl>
    <w:p w14:paraId="6FD3BFFA" w14:textId="77777777" w:rsidR="00F94B46" w:rsidRDefault="00F94B46">
      <w:pPr>
        <w:spacing w:after="40"/>
      </w:pPr>
    </w:p>
    <w:p w14:paraId="2978C4E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19264E66" w14:textId="77777777" w:rsidR="00F94B46" w:rsidRDefault="00000000">
      <w:r>
        <w:rPr>
          <w:rFonts w:cs="Carlito"/>
          <w:sz w:val="20"/>
        </w:rPr>
        <w:t xml:space="preserve">Masih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folder semester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folder worksheet-p4/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>.</w:t>
      </w:r>
    </w:p>
    <w:p w14:paraId="6D9A6449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31B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7063E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semester</w:t>
            </w:r>
          </w:p>
          <w:p w14:paraId="2595C9D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7E6C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434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</w:p>
          <w:p w14:paraId="543E7E0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</w:t>
            </w:r>
          </w:p>
          <w:p w14:paraId="7C7533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740AE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Unduhan</w:t>
            </w:r>
            <w:proofErr w:type="spellEnd"/>
          </w:p>
          <w:p w14:paraId="47653A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</w:p>
          <w:p w14:paraId="11811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</w:p>
          <w:p w14:paraId="1F9935A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</w:p>
          <w:p w14:paraId="53ACBE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profil.html</w:t>
            </w:r>
          </w:p>
        </w:tc>
      </w:tr>
    </w:tbl>
    <w:p w14:paraId="034BEB8B" w14:textId="77777777" w:rsidR="00F94B46" w:rsidRDefault="00F94B46">
      <w:pPr>
        <w:spacing w:after="40"/>
      </w:pPr>
    </w:p>
    <w:p w14:paraId="1297EAB9" w14:textId="77777777" w:rsidR="00F94B46" w:rsidRDefault="00000000">
      <w:r>
        <w:rPr>
          <w:rFonts w:cs="Carlito"/>
          <w:sz w:val="20"/>
        </w:rPr>
        <w:t xml:space="preserve">Bila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foto-profil.jpg, </w:t>
      </w:r>
      <w:proofErr w:type="spellStart"/>
      <w:r>
        <w:rPr>
          <w:rFonts w:cs="Carlito"/>
          <w:sz w:val="20"/>
        </w:rPr>
        <w:t>sesuaikan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.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src</w:t>
      </w:r>
      <w:proofErr w:type="spellEnd"/>
      <w:r>
        <w:rPr>
          <w:rFonts w:cs="Carlito"/>
          <w:sz w:val="20"/>
        </w:rPr>
        <w:t xml:space="preserve"> pada profil.html,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besar-kecilnya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132C68E7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1469A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2680E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509FB49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C11BD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worksheet-p4/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56E518" w14:textId="07BFEBA9" w:rsidR="00F94B46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109B436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DEF94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</w:t>
            </w:r>
            <w:proofErr w:type="spellStart"/>
            <w:r>
              <w:rPr>
                <w:rFonts w:cs="Carlito"/>
                <w:sz w:val="19"/>
              </w:rPr>
              <w:t>tersalin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sana dan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A0D7056" w14:textId="5D739324" w:rsidR="00F94B46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50FF9445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7658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dipindah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22B827" w14:textId="5C62FCB0" w:rsidR="00F94B46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7E80EAD" w14:textId="77777777" w:rsidR="00F94B46" w:rsidRDefault="00F94B46">
      <w:pPr>
        <w:spacing w:after="60"/>
      </w:pPr>
    </w:p>
    <w:p w14:paraId="1C880D78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D.2  Tulis</w:t>
      </w:r>
      <w:proofErr w:type="gramEnd"/>
      <w:r>
        <w:rPr>
          <w:rFonts w:cs="Carlito"/>
          <w:b/>
          <w:color w:val="003796"/>
        </w:rPr>
        <w:t xml:space="preserve"> tokens.css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dua lapis</w:t>
      </w:r>
    </w:p>
    <w:p w14:paraId="2A79696B" w14:textId="77777777" w:rsidR="00F94B46" w:rsidRDefault="00000000">
      <w:r>
        <w:rPr>
          <w:rFonts w:cs="Carlito"/>
          <w:sz w:val="20"/>
        </w:rPr>
        <w:t xml:space="preserve">Dua lapis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sekadar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biar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”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infrastruktur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desain</w:t>
      </w:r>
      <w:proofErr w:type="spellEnd"/>
      <w:r>
        <w:rPr>
          <w:rFonts w:cs="Carlito"/>
          <w:sz w:val="20"/>
        </w:rPr>
        <w:t xml:space="preserve">. Lapis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p w14:paraId="0ECE09E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D.2 — tokens.css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64EBE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5DFF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primitif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mentah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menyebut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pun */</w:t>
            </w:r>
          </w:p>
          <w:p w14:paraId="5E0DF79A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58E0A8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1D3A8C;</w:t>
            </w:r>
          </w:p>
          <w:p w14:paraId="3D9B39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--blue-500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2563EB;</w:t>
            </w:r>
          </w:p>
          <w:p w14:paraId="070C54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50: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F8FAFC;</w:t>
            </w:r>
          </w:p>
          <w:p w14:paraId="7F1D6D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--gray-900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0F172A;</w:t>
            </w:r>
          </w:p>
          <w:p w14:paraId="26FE901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EEB36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--space-1: 0.25rem;</w:t>
            </w:r>
          </w:p>
          <w:p w14:paraId="708732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--space-2: 0.5rem;</w:t>
            </w:r>
          </w:p>
          <w:p w14:paraId="0D9DB58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--space-3: 0.75rem;</w:t>
            </w:r>
          </w:p>
          <w:p w14:paraId="764AD9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--space-4: 1rem;</w:t>
            </w:r>
          </w:p>
          <w:p w14:paraId="3078D1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--space-6: 1.5rem;</w:t>
            </w:r>
          </w:p>
          <w:p w14:paraId="26028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68F6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--radius-md: 0.5rem;</w:t>
            </w:r>
          </w:p>
          <w:p w14:paraId="5AC8B2E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--shadow-1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0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.10);</w:t>
            </w:r>
          </w:p>
          <w:p w14:paraId="6085378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1AFA1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0.875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rem;</w:t>
            </w:r>
          </w:p>
          <w:p w14:paraId="79DCA0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--text-md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1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rem;</w:t>
            </w:r>
          </w:p>
          <w:p w14:paraId="2014D40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--text-xl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1.5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rem;</w:t>
            </w:r>
          </w:p>
          <w:p w14:paraId="5A179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--text-3xl: 2.25rem;</w:t>
            </w:r>
          </w:p>
          <w:p w14:paraId="552363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9B2DA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7B227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mengacu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lapis 1. */</w:t>
            </w:r>
          </w:p>
          <w:p w14:paraId="27E61B5B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1B429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--gray-50);</w:t>
            </w:r>
          </w:p>
          <w:p w14:paraId="37B1C3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--gray-900);</w:t>
            </w:r>
          </w:p>
          <w:p w14:paraId="399A545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 #FFFFFF;</w:t>
            </w:r>
          </w:p>
          <w:p w14:paraId="70A18A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border: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D1D5DB;</w:t>
            </w:r>
          </w:p>
          <w:p w14:paraId="00502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--blue-700);</w:t>
            </w:r>
          </w:p>
          <w:p w14:paraId="1F2FF3A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danger: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B00020;</w:t>
            </w:r>
          </w:p>
          <w:p w14:paraId="0DA3EB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--blue-500);</w:t>
            </w:r>
          </w:p>
          <w:p w14:paraId="6480D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D6973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--card-pad: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185FD9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--section-gap: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C5D9D3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0BB8544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6BC08C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F454F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Ganti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primitif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di Lembar C.  </w:t>
            </w:r>
            <w:r>
              <w:rPr>
                <w:rFonts w:cs="Carlito"/>
                <w:color w:val="1A1A2E"/>
                <w:sz w:val="20"/>
              </w:rPr>
              <w:t xml:space="preserve">Nilai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contoh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bentuknya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dua </w:t>
            </w:r>
            <w:proofErr w:type="spellStart"/>
            <w:proofErr w:type="gramStart"/>
            <w:r>
              <w:rPr>
                <w:rFonts w:cs="Carlito"/>
                <w:color w:val="1A1A2E"/>
                <w:sz w:val="20"/>
              </w:rPr>
              <w:t>blok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:root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primitif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dulu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sesudahnya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menyebut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di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misalnya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background: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--color-surface),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#FFFFFF,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>--gray-50).</w:t>
            </w:r>
          </w:p>
        </w:tc>
      </w:tr>
    </w:tbl>
    <w:p w14:paraId="7CC6A5A1" w14:textId="77777777" w:rsidR="00F94B46" w:rsidRDefault="00F94B46">
      <w:pPr>
        <w:spacing w:after="40"/>
      </w:pPr>
    </w:p>
    <w:p w14:paraId="6BCD0B8B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D.3  Muat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kelima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&lt;head&gt;</w:t>
      </w:r>
    </w:p>
    <w:p w14:paraId="3440CFA7" w14:textId="77777777" w:rsidR="00F94B46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pemuatannya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belakangan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berbenturan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>.</w:t>
      </w:r>
    </w:p>
    <w:p w14:paraId="356B12C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urutan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pemuatan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di profil.html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B6AE2C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7BB753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&lt;head&gt;</w:t>
            </w:r>
          </w:p>
          <w:p w14:paraId="1D8BB5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charset="utf-8"&gt;</w:t>
            </w:r>
          </w:p>
          <w:p w14:paraId="13AD0B1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name="viewport" content="width=device-width, initial-scale=1.0"&gt;</w:t>
            </w:r>
          </w:p>
          <w:p w14:paraId="709020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&lt;title&gt;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Anda&lt;/title&gt;</w:t>
            </w:r>
          </w:p>
          <w:p w14:paraId="642DDF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EDC0E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benar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: token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tata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letak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komponen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6B212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="tokens.css"&gt;</w:t>
            </w:r>
          </w:p>
          <w:p w14:paraId="7168BF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="base.css"&gt;</w:t>
            </w:r>
          </w:p>
          <w:p w14:paraId="5A7C0E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="layout.css"&gt;</w:t>
            </w:r>
          </w:p>
          <w:p w14:paraId="644417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="komponen.css"&gt;</w:t>
            </w:r>
          </w:p>
          <w:p w14:paraId="2334C7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="tema.css"&gt;</w:t>
            </w:r>
          </w:p>
          <w:p w14:paraId="3ADF16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&lt;/head&gt;</w:t>
            </w:r>
          </w:p>
        </w:tc>
      </w:tr>
    </w:tbl>
    <w:p w14:paraId="6E8ACE1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783"/>
        <w:gridCol w:w="2381"/>
      </w:tblGrid>
      <w:tr w:rsidR="00EA274F" w14:paraId="7930EB9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108A5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578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970FFB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Isinya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4CDFC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lembar</w:t>
            </w:r>
            <w:proofErr w:type="spellEnd"/>
          </w:p>
        </w:tc>
      </w:tr>
      <w:tr w:rsidR="00EA274F" w14:paraId="20C73661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A0E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tokens.css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9D91F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  <w:r>
              <w:rPr>
                <w:rFonts w:cs="Carlito"/>
                <w:sz w:val="19"/>
              </w:rPr>
              <w:t xml:space="preserve">, radius,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486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 dan D</w:t>
            </w:r>
          </w:p>
        </w:tc>
      </w:tr>
      <w:tr w:rsidR="00EA274F" w14:paraId="618812A9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A2644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base.css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E0B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Reset </w:t>
            </w:r>
            <w:proofErr w:type="spellStart"/>
            <w:r>
              <w:rPr>
                <w:rFonts w:cs="Carlito"/>
                <w:sz w:val="19"/>
              </w:rPr>
              <w:t>ringan</w:t>
            </w:r>
            <w:proofErr w:type="spellEnd"/>
            <w:r>
              <w:rPr>
                <w:rFonts w:cs="Carlito"/>
                <w:sz w:val="19"/>
              </w:rPr>
              <w:t xml:space="preserve">, box-sizing global, </w:t>
            </w: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B21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E</w:t>
            </w:r>
          </w:p>
        </w:tc>
      </w:tr>
      <w:tr w:rsidR="00EA274F" w14:paraId="7B69E882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40C0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lastRenderedPageBreak/>
              <w:t>layout.css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0FA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Navbar, </w:t>
            </w:r>
            <w:proofErr w:type="spellStart"/>
            <w:r>
              <w:rPr>
                <w:rFonts w:cs="Carlito"/>
                <w:sz w:val="19"/>
              </w:rPr>
              <w:t>susunan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katalog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>, footer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3E2DA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</w:t>
            </w:r>
          </w:p>
        </w:tc>
      </w:tr>
      <w:tr w:rsidR="00EA274F" w14:paraId="31898BD7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09ADB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komponen.css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598A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>, dan form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81F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G</w:t>
            </w:r>
          </w:p>
        </w:tc>
      </w:tr>
      <w:tr w:rsidR="00EA274F" w14:paraId="035F03E3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674B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tema.css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7B6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Blok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penggantian</w:t>
            </w:r>
            <w:proofErr w:type="spellEnd"/>
            <w:r>
              <w:rPr>
                <w:rFonts w:cs="Carlito"/>
                <w:sz w:val="19"/>
              </w:rPr>
              <w:t xml:space="preserve"> lapis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manual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9B141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H</w:t>
            </w:r>
          </w:p>
        </w:tc>
      </w:tr>
    </w:tbl>
    <w:p w14:paraId="6189D075" w14:textId="77777777" w:rsidR="00F94B46" w:rsidRDefault="00F94B46">
      <w:pPr>
        <w:spacing w:after="60"/>
      </w:pPr>
    </w:p>
    <w:p w14:paraId="7F0F066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bahwa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benar-benar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termuat</w:t>
      </w:r>
      <w:proofErr w:type="spellEnd"/>
    </w:p>
    <w:p w14:paraId="7E7648FA" w14:textId="77777777" w:rsidR="00F94B46" w:rsidRDefault="00000000"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profil.html,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Muat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lama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singgahan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penyebab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742"/>
        <w:gridCol w:w="2721"/>
      </w:tblGrid>
      <w:tr w:rsidR="00EA274F" w14:paraId="414F654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DAA6A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38ADB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6DE7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6145B93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EDAC7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FD156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 Anda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2A427F" w14:textId="39E89745" w:rsidR="00F94B46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0E982097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DF138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Network, </w:t>
            </w: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BE8E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Kelima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status 200,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404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18AABA" w14:textId="77777777" w:rsidR="00F94B46" w:rsidRDefault="00EB2468">
            <w:pPr>
              <w:spacing w:before="20" w:after="20" w:line="252" w:lineRule="auto"/>
            </w:pPr>
            <w:r w:rsidRPr="00EB2468">
              <w:rPr>
                <w:noProof/>
              </w:rPr>
              <w:drawing>
                <wp:inline distT="0" distB="0" distL="0" distR="0" wp14:anchorId="56C6A778" wp14:editId="1E139950">
                  <wp:extent cx="1590675" cy="554990"/>
                  <wp:effectExtent l="0" t="0" r="9525" b="0"/>
                  <wp:docPr id="549386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3866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55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27966" w14:textId="21B10BAD" w:rsidR="00EB2468" w:rsidRDefault="00EB2468">
            <w:pPr>
              <w:spacing w:before="20" w:after="20" w:line="252" w:lineRule="auto"/>
            </w:pPr>
            <w:r>
              <w:t xml:space="preserve">200 </w:t>
            </w:r>
            <w:proofErr w:type="spellStart"/>
            <w:r>
              <w:t>semua</w:t>
            </w:r>
            <w:proofErr w:type="spellEnd"/>
          </w:p>
        </w:tc>
      </w:tr>
      <w:tr w:rsidR="00EA274F" w14:paraId="24216A5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6EED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Elements </w:t>
            </w:r>
            <w:proofErr w:type="gramStart"/>
            <w:r>
              <w:rPr>
                <w:rFonts w:cs="Carlito"/>
                <w:sz w:val="19"/>
              </w:rPr>
              <w:t>→ :root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65B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token di panel Styles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3F2AB" w14:textId="2FC0DAC7" w:rsidR="00F94B46" w:rsidRDefault="00EB2468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0F8FB0C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500A4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AC3CFBA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Status 404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Perhatikan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besar-kecil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pastikan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kelima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profil.html. Di Linux, tokens.css dan 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BF666E6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8FF7866" w14:textId="77777777">
        <w:tc>
          <w:tcPr>
            <w:tcW w:w="9752" w:type="dxa"/>
            <w:shd w:val="clear" w:color="auto" w:fill="003796"/>
          </w:tcPr>
          <w:p w14:paraId="46D65EC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6BBAB50C" w14:textId="77777777" w:rsidR="00F94B46" w:rsidRDefault="00F94B46">
      <w:pPr>
        <w:spacing w:after="40"/>
      </w:pPr>
    </w:p>
    <w:p w14:paraId="74C07EF3" w14:textId="77777777" w:rsidR="00F94B46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7D3183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9435D4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545A5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71A47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463F2E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0DC1CD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74B34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B272F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tokens.css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pemuatan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</w:p>
        </w:tc>
      </w:tr>
    </w:tbl>
    <w:p w14:paraId="585DF3C3" w14:textId="77777777" w:rsidR="00F94B46" w:rsidRDefault="00F94B46">
      <w:pPr>
        <w:spacing w:after="40"/>
      </w:pPr>
    </w:p>
    <w:p w14:paraId="275D558F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tokens.css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di folder worksheet-p4/ dan </w:t>
      </w:r>
      <w:proofErr w:type="spellStart"/>
      <w:r>
        <w:rPr>
          <w:rFonts w:cs="Carlito"/>
          <w:i/>
          <w:sz w:val="19"/>
        </w:rPr>
        <w:t>waktu</w:t>
      </w:r>
      <w:proofErr w:type="spellEnd"/>
      <w:r>
        <w:rPr>
          <w:rFonts w:cs="Carlito"/>
          <w:i/>
          <w:sz w:val="19"/>
        </w:rPr>
        <w:t xml:space="preserve"> commit-</w:t>
      </w:r>
      <w:proofErr w:type="spellStart"/>
      <w:r>
        <w:rPr>
          <w:rFonts w:cs="Carlito"/>
          <w:i/>
          <w:sz w:val="19"/>
        </w:rPr>
        <w:t>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saja</w:t>
      </w:r>
      <w:proofErr w:type="spellEnd"/>
      <w:r>
        <w:rPr>
          <w:rFonts w:cs="Carlito"/>
          <w:i/>
          <w:sz w:val="19"/>
        </w:rPr>
        <w:t xml:space="preserve">. Bila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catat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bunyi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galatnya</w:t>
      </w:r>
      <w:proofErr w:type="spellEnd"/>
      <w:r>
        <w:rPr>
          <w:rFonts w:cs="Carlito"/>
          <w:i/>
          <w:sz w:val="19"/>
        </w:rPr>
        <w:t xml:space="preserve"> di Lembar I — </w:t>
      </w:r>
      <w:proofErr w:type="spellStart"/>
      <w:r>
        <w:rPr>
          <w:rFonts w:cs="Carlito"/>
          <w:i/>
          <w:sz w:val="19"/>
        </w:rPr>
        <w:t>jangan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diabaikan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0EF633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06AC81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614B0D8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2D1427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ABEE1B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base.css: </w:t>
      </w:r>
      <w:proofErr w:type="spellStart"/>
      <w:r>
        <w:rPr>
          <w:rFonts w:cs="Carlito"/>
          <w:i/>
          <w:color w:val="5A6080"/>
          <w:sz w:val="17"/>
        </w:rPr>
        <w:t>dasar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berlaku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untuk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semua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F39BF8" w14:textId="77777777">
        <w:tc>
          <w:tcPr>
            <w:tcW w:w="9752" w:type="dxa"/>
            <w:shd w:val="clear" w:color="auto" w:fill="003796"/>
          </w:tcPr>
          <w:p w14:paraId="77E713E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 SINI HAL-HAL YANG BERLAKU UNTUK SELURUH HALAMAN</w:t>
            </w:r>
          </w:p>
        </w:tc>
      </w:tr>
    </w:tbl>
    <w:p w14:paraId="7AB3807C" w14:textId="77777777" w:rsidR="00F94B46" w:rsidRDefault="00F94B46">
      <w:pPr>
        <w:spacing w:after="40"/>
      </w:pPr>
    </w:p>
    <w:p w14:paraId="53551DF1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E.1  Reset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ringan</w:t>
      </w:r>
      <w:proofErr w:type="spellEnd"/>
      <w:r>
        <w:rPr>
          <w:rFonts w:cs="Carlito"/>
          <w:b/>
          <w:color w:val="003796"/>
        </w:rPr>
        <w:t xml:space="preserve"> dan box-sizing</w:t>
      </w:r>
    </w:p>
    <w:p w14:paraId="036A7B00" w14:textId="77777777" w:rsidR="00F94B46" w:rsidRDefault="00000000">
      <w:r>
        <w:rPr>
          <w:rFonts w:cs="Carlito"/>
          <w:sz w:val="20"/>
        </w:rPr>
        <w:t xml:space="preserve">Reset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berlebihan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: box-sizing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ditebak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>.</w:t>
      </w:r>
    </w:p>
    <w:p w14:paraId="26FD575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E.1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awal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D4E34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00B674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before,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after {</w:t>
            </w:r>
          </w:p>
          <w:p w14:paraId="30854EF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box-sizing: border-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box;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width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mencakup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padding + border */</w:t>
            </w:r>
          </w:p>
          <w:p w14:paraId="0532C9C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87370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8C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/* hapus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gap */</w:t>
            </w:r>
          </w:p>
          <w:p w14:paraId="18E2E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FD41DF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100%; height: auto; display: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0C1FD76A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855"/>
      </w:tblGrid>
      <w:tr w:rsidR="00EA274F" w14:paraId="5E101B0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97AEF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Baris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1FE8B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2F63B0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</w:p>
        </w:tc>
      </w:tr>
      <w:tr w:rsidR="00EA274F" w14:paraId="11583929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EA797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box-sizing: border-box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42CFD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Lebar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BCC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perkiraan</w:t>
            </w:r>
            <w:proofErr w:type="spellEnd"/>
            <w:r>
              <w:rPr>
                <w:rFonts w:cs="Carlito"/>
                <w:sz w:val="18"/>
              </w:rPr>
              <w:t xml:space="preserve">;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jebol</w:t>
            </w:r>
            <w:proofErr w:type="spellEnd"/>
          </w:p>
        </w:tc>
      </w:tr>
      <w:tr w:rsidR="00EA274F" w14:paraId="2D903AA3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9584C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: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0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12B60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ditentukan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DF1E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berbeda-beda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dilacak</w:t>
            </w:r>
            <w:proofErr w:type="spellEnd"/>
          </w:p>
        </w:tc>
      </w:tr>
      <w:tr w:rsidR="00EA274F" w14:paraId="01DD860A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26580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-width: 100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%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0B0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menyusut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kecil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8046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melebar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menimbulkan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gulir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mendatar</w:t>
            </w:r>
            <w:proofErr w:type="spellEnd"/>
          </w:p>
        </w:tc>
      </w:tr>
    </w:tbl>
    <w:p w14:paraId="2A6BDDF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210AF7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72F0648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box-sizing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lain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pun.  </w:t>
            </w:r>
            <w:r>
              <w:rPr>
                <w:rFonts w:cs="Carlito"/>
                <w:color w:val="1A1A2E"/>
                <w:sz w:val="20"/>
              </w:rPr>
              <w:t xml:space="preserve">Ini </w:t>
            </w:r>
            <w:proofErr w:type="spellStart"/>
            <w:r>
              <w:rPr>
                <w:rFonts w:cs="Carlito"/>
                <w:color w:val="1A1A2E"/>
                <w:sz w:val="20"/>
              </w:rPr>
              <w:t>satu-satunya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segalanya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karena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lama </w:t>
            </w:r>
            <w:proofErr w:type="spellStart"/>
            <w:r>
              <w:rPr>
                <w:rFonts w:cs="Carlito"/>
                <w:color w:val="1A1A2E"/>
                <w:sz w:val="20"/>
              </w:rPr>
              <w:t>saat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527D0EE" w14:textId="77777777" w:rsidR="00F94B46" w:rsidRDefault="00F94B46">
      <w:pPr>
        <w:spacing w:after="40"/>
      </w:pPr>
    </w:p>
    <w:p w14:paraId="2387017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Tipografi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skala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relatif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jarak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0D51201C" w14:textId="77777777" w:rsidR="00F94B46" w:rsidRDefault="00000000"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rem,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px</w:t>
      </w:r>
      <w:proofErr w:type="spellEnd"/>
      <w:r>
        <w:rPr>
          <w:rFonts w:cs="Carlito"/>
          <w:sz w:val="20"/>
        </w:rPr>
        <w:t xml:space="preserve">. rem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proporsional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soal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aksesibilitas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padanya</w:t>
      </w:r>
      <w:proofErr w:type="spellEnd"/>
      <w:r>
        <w:rPr>
          <w:rFonts w:cs="Carlito"/>
          <w:sz w:val="20"/>
        </w:rPr>
        <w:t>.</w:t>
      </w:r>
    </w:p>
    <w:p w14:paraId="7C4983C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E.2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tipografi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A80897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B51263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html {</w:t>
            </w:r>
          </w:p>
          <w:p w14:paraId="6333B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100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%;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dipatok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16792A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D719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B65F3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body {</w:t>
            </w:r>
          </w:p>
          <w:p w14:paraId="447008F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font-family: system-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, "Segoe UI", Roboto, sans-serif;</w:t>
            </w:r>
          </w:p>
          <w:p w14:paraId="1914BD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--text-md);</w:t>
            </w:r>
          </w:p>
          <w:p w14:paraId="4BC43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line-height: 1.6;           /* 1.5-1.7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nyaman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4099DB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6990E2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7650B1E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0C529C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6E1A3A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50BD2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h1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--text-3xl); line-height: 1.15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397629F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h2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--text-xl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-height: 1.25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53488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h3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4B59F1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90E2A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Batasi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panjang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berpindah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*/</w:t>
            </w:r>
          </w:p>
          <w:p w14:paraId="55550A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main p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60ch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025B6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5556"/>
      </w:tblGrid>
      <w:tr w:rsidR="00EA274F" w14:paraId="3A59AF7E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5F02E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Nilai</w:t>
            </w:r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9BFE4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Patokan</w:t>
            </w:r>
            <w:proofErr w:type="spellEnd"/>
          </w:p>
        </w:tc>
        <w:tc>
          <w:tcPr>
            <w:tcW w:w="555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770DC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Alasan</w:t>
            </w:r>
          </w:p>
        </w:tc>
      </w:tr>
      <w:tr w:rsidR="00EA274F" w14:paraId="608CC75B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E40D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font-size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F9C68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1134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</w:p>
        </w:tc>
      </w:tr>
      <w:tr w:rsidR="00EA274F" w14:paraId="13BAC97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C8DBF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ABF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 – 1.7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5F29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</w:p>
        </w:tc>
      </w:tr>
      <w:tr w:rsidR="00EA274F" w14:paraId="4C8194AA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E825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6BF7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1.15 – 1.25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10971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agar </w:t>
            </w:r>
            <w:proofErr w:type="spellStart"/>
            <w:r>
              <w:rPr>
                <w:rFonts w:cs="Carlito"/>
                <w:sz w:val="18"/>
              </w:rPr>
              <w:t>menyatu</w:t>
            </w:r>
            <w:proofErr w:type="spellEnd"/>
          </w:p>
        </w:tc>
      </w:tr>
      <w:tr w:rsidR="00EA274F" w14:paraId="0FB78AA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11DE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Panjang baris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1548F6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45 – 75 </w:t>
            </w:r>
            <w:proofErr w:type="spellStart"/>
            <w:r>
              <w:rPr>
                <w:rFonts w:cs="Carlito"/>
                <w:sz w:val="18"/>
              </w:rPr>
              <w:t>karakter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0DC7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sz w:val="18"/>
              </w:rPr>
              <w:t>terlalu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kehilangan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jejak</w:t>
            </w:r>
            <w:proofErr w:type="spellEnd"/>
          </w:p>
        </w:tc>
      </w:tr>
      <w:tr w:rsidR="00EA274F" w14:paraId="3CE4117F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4DCC9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Skala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F1DC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bertahap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6B3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1rem, 1.5rem, 2.25rem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daripada</w:t>
            </w:r>
            <w:proofErr w:type="spellEnd"/>
            <w:r>
              <w:rPr>
                <w:rFonts w:cs="Carlito"/>
                <w:sz w:val="18"/>
              </w:rPr>
              <w:t xml:space="preserve"> 17px, 23px, 41px</w:t>
            </w:r>
          </w:p>
        </w:tc>
      </w:tr>
    </w:tbl>
    <w:p w14:paraId="14801AAB" w14:textId="77777777" w:rsidR="00F94B46" w:rsidRDefault="00F94B46">
      <w:pPr>
        <w:spacing w:after="60"/>
      </w:pPr>
    </w:p>
    <w:p w14:paraId="118BCA52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E.3  </w:t>
      </w:r>
      <w:proofErr w:type="spellStart"/>
      <w:r>
        <w:rPr>
          <w:rFonts w:cs="Carlito"/>
          <w:b/>
          <w:color w:val="003796"/>
        </w:rPr>
        <w:t>Warisan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 —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lagi</w:t>
      </w:r>
      <w:proofErr w:type="spellEnd"/>
    </w:p>
    <w:p w14:paraId="3ADD681B" w14:textId="77777777" w:rsidR="00F94B46" w:rsidRDefault="00000000">
      <w:r>
        <w:rPr>
          <w:rFonts w:cs="Carlito"/>
          <w:sz w:val="20"/>
        </w:rPr>
        <w:t xml:space="preserve">Sebagian tutorial CSS di internet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era 2015.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tinggalkan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penggantinya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742"/>
      </w:tblGrid>
      <w:tr w:rsidR="00EA274F" w14:paraId="3906B6C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EFB6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Cara lama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2A5C5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ditinggalkan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262FD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sekarang</w:t>
            </w:r>
            <w:proofErr w:type="spellEnd"/>
          </w:p>
        </w:tc>
      </w:tr>
      <w:tr w:rsidR="00EA274F" w14:paraId="511AFA55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DEDE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float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clearfix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BD281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Rapuh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lapisan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aliran</w:t>
            </w:r>
            <w:proofErr w:type="spellEnd"/>
            <w:r>
              <w:rPr>
                <w:rFonts w:cs="Carlito"/>
                <w:sz w:val="18"/>
              </w:rPr>
              <w:t xml:space="preserve"> normal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B8AEE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flexbox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  <w:r>
              <w:rPr>
                <w:rFonts w:cs="Carlito"/>
                <w:sz w:val="18"/>
              </w:rPr>
              <w:t xml:space="preserve">, grid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dua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</w:p>
        </w:tc>
      </w:tr>
      <w:tr w:rsidR="00EA274F" w14:paraId="52610332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0278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px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E7F07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005F9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rem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clamp(</w:t>
            </w:r>
            <w:proofErr w:type="gram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fluid</w:t>
            </w:r>
          </w:p>
        </w:tc>
      </w:tr>
      <w:tr w:rsidR="00EA274F" w14:paraId="1BC000C3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463F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3CBE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tersebar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mengganti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menyunting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puluhan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3A3C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design token,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di :root</w:t>
            </w:r>
            <w:proofErr w:type="gramEnd"/>
          </w:p>
        </w:tc>
      </w:tr>
      <w:tr w:rsidR="00EA274F" w14:paraId="6CD56611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E9F4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43C3C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terduga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A8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gap pada flex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grid</w:t>
            </w:r>
          </w:p>
        </w:tc>
      </w:tr>
      <w:tr w:rsidR="00EA274F" w14:paraId="3E6EDC39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B97AE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-</w:t>
            </w:r>
            <w:proofErr w:type="spellStart"/>
            <w:r>
              <w:rPr>
                <w:rFonts w:cs="Carlito"/>
                <w:sz w:val="18"/>
              </w:rPr>
              <w:t>webkit</w:t>
            </w:r>
            <w:proofErr w:type="spellEnd"/>
            <w:r>
              <w:rPr>
                <w:rFonts w:cs="Carlito"/>
                <w:sz w:val="18"/>
              </w:rPr>
              <w:t>- dan -</w:t>
            </w:r>
            <w:proofErr w:type="spellStart"/>
            <w:r>
              <w:rPr>
                <w:rFonts w:cs="Carlito"/>
                <w:sz w:val="18"/>
              </w:rPr>
              <w:t>moz</w:t>
            </w:r>
            <w:proofErr w:type="spellEnd"/>
            <w:r>
              <w:rPr>
                <w:rFonts w:cs="Carlito"/>
                <w:sz w:val="18"/>
              </w:rPr>
              <w:t xml:space="preserve">-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manual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D034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Menambah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cepat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6485D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standarnya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perkakas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menangani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sisanya</w:t>
            </w:r>
            <w:proofErr w:type="spellEnd"/>
          </w:p>
        </w:tc>
      </w:tr>
    </w:tbl>
    <w:p w14:paraId="3E03581D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F21EDC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1582F7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nyata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sepuluh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detik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Perbesar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200% (Ctrl +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beberapa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kali). Bila tata </w:t>
            </w:r>
            <w:proofErr w:type="spellStart"/>
            <w:r>
              <w:rPr>
                <w:rFonts w:cs="Carlito"/>
                <w:color w:val="1A1A2E"/>
                <w:sz w:val="20"/>
              </w:rPr>
              <w:t>letak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berantakan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terpotong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px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tempat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salah.</w:t>
            </w:r>
          </w:p>
        </w:tc>
      </w:tr>
    </w:tbl>
    <w:p w14:paraId="63AAD2D0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114BC2B" w14:textId="77777777">
        <w:tc>
          <w:tcPr>
            <w:tcW w:w="9752" w:type="dxa"/>
            <w:shd w:val="clear" w:color="auto" w:fill="003796"/>
          </w:tcPr>
          <w:p w14:paraId="2B665D4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63837584" w14:textId="77777777" w:rsidR="00F94B46" w:rsidRDefault="00F94B46">
      <w:pPr>
        <w:spacing w:after="40"/>
      </w:pPr>
    </w:p>
    <w:p w14:paraId="45403620" w14:textId="77777777" w:rsidR="00F94B46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69360D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EE85E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E4B750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4FD655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CA970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3B52ACC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BC05E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13BF3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base.css reset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tipografi</w:t>
            </w:r>
            <w:proofErr w:type="spellEnd"/>
          </w:p>
        </w:tc>
      </w:tr>
    </w:tbl>
    <w:p w14:paraId="0094EC75" w14:textId="77777777" w:rsidR="00F94B46" w:rsidRDefault="00F94B46">
      <w:pPr>
        <w:spacing w:after="40"/>
      </w:pPr>
    </w:p>
    <w:p w14:paraId="6C3FF4AE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base.css.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di </w:t>
      </w:r>
      <w:proofErr w:type="spellStart"/>
      <w:r>
        <w:rPr>
          <w:rFonts w:cs="Carlito"/>
          <w:i/>
          <w:sz w:val="19"/>
        </w:rPr>
        <w:t>dalamnya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box-sizing dan font-size body yang </w:t>
      </w:r>
      <w:proofErr w:type="spellStart"/>
      <w:r>
        <w:rPr>
          <w:rFonts w:cs="Carlito"/>
          <w:i/>
          <w:sz w:val="19"/>
        </w:rPr>
        <w:t>memakai</w:t>
      </w:r>
      <w:proofErr w:type="spellEnd"/>
      <w:r>
        <w:rPr>
          <w:rFonts w:cs="Carlito"/>
          <w:i/>
          <w:sz w:val="19"/>
        </w:rPr>
        <w:t xml:space="preserve"> token — </w:t>
      </w:r>
      <w:proofErr w:type="spellStart"/>
      <w:r>
        <w:rPr>
          <w:rFonts w:cs="Carlito"/>
          <w:i/>
          <w:sz w:val="19"/>
        </w:rPr>
        <w:t>kalau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belum</w:t>
      </w:r>
      <w:proofErr w:type="spellEnd"/>
      <w:r>
        <w:rPr>
          <w:rFonts w:cs="Carlito"/>
          <w:i/>
          <w:sz w:val="19"/>
        </w:rPr>
        <w:t xml:space="preserve">,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kosong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4EE605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4D684D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5A70EB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4ED4E6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972081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layout.css: navbar dan </w:t>
      </w:r>
      <w:proofErr w:type="spellStart"/>
      <w:r>
        <w:rPr>
          <w:rFonts w:cs="Carlito"/>
          <w:i/>
          <w:color w:val="5A6080"/>
          <w:sz w:val="17"/>
        </w:rPr>
        <w:t>katalog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kartu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7F546C3" w14:textId="77777777">
        <w:tc>
          <w:tcPr>
            <w:tcW w:w="9752" w:type="dxa"/>
            <w:shd w:val="clear" w:color="auto" w:fill="003796"/>
          </w:tcPr>
          <w:p w14:paraId="56AC383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FLEXBOX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UNTUK MENYUSUN BARIS DAN KOLOM</w:t>
            </w:r>
          </w:p>
        </w:tc>
      </w:tr>
    </w:tbl>
    <w:p w14:paraId="07A863D6" w14:textId="77777777" w:rsidR="00F94B46" w:rsidRDefault="00F94B46">
      <w:pPr>
        <w:spacing w:after="40"/>
      </w:pPr>
    </w:p>
    <w:p w14:paraId="620AB6A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F.1  Navbar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500ECB96" w14:textId="77777777" w:rsidR="00F94B46" w:rsidRDefault="00000000">
      <w:r>
        <w:rPr>
          <w:rFonts w:cs="Carlito"/>
          <w:sz w:val="20"/>
        </w:rPr>
        <w:t xml:space="preserve">Navbar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latihan</w:t>
      </w:r>
      <w:proofErr w:type="spellEnd"/>
      <w:r>
        <w:rPr>
          <w:rFonts w:cs="Carlito"/>
          <w:sz w:val="20"/>
        </w:rPr>
        <w:t xml:space="preserve"> flexbox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disebar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seragam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float,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persen</w:t>
      </w:r>
      <w:proofErr w:type="spellEnd"/>
      <w:r>
        <w:rPr>
          <w:rFonts w:cs="Carlito"/>
          <w:sz w:val="20"/>
        </w:rPr>
        <w:t>.</w:t>
      </w:r>
    </w:p>
    <w:p w14:paraId="62A510E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F.1 — layout.css (navbar)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24F31A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18779B0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header {</w:t>
            </w:r>
            <w:proofErr w:type="gramEnd"/>
          </w:p>
          <w:p w14:paraId="75543F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C05FDD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border-bottom: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4CE83E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4A833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3CAB0B2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.header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-baris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/* &lt;div class="header-baris"&gt;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header */</w:t>
            </w:r>
          </w:p>
          <w:p w14:paraId="51E9886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072305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align-items: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center;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tengah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59BB10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justify-content: space-between;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kiri, menu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20E3349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476506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sempit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meluber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9ABD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14CCF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CB25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ul {</w:t>
            </w:r>
          </w:p>
          <w:p w14:paraId="7E6EAD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76F8AF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D6971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list-style: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none;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/* daftar nav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112C01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0;</w:t>
            </w:r>
          </w:p>
          <w:p w14:paraId="604CACE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891AE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7D5A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a {</w:t>
            </w:r>
          </w:p>
          <w:p w14:paraId="29E14FA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43B9D2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text-decoration: none;</w:t>
            </w:r>
          </w:p>
          <w:p w14:paraId="4AC2A7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A68E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2E6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nav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a:hover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text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-decoration: underline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5331BD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4195"/>
      </w:tblGrid>
      <w:tr w:rsidR="00EA274F" w14:paraId="170A1513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2E513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Properti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EEC5B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238DF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dihilangkan</w:t>
            </w:r>
            <w:proofErr w:type="spellEnd"/>
          </w:p>
        </w:tc>
      </w:tr>
      <w:tr w:rsidR="00EA274F" w14:paraId="45578675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D7334B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display: flex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D7C9B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Mengaktifkan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konteks</w:t>
            </w:r>
            <w:proofErr w:type="spellEnd"/>
            <w:r>
              <w:rPr>
                <w:rFonts w:cs="Carlito"/>
                <w:sz w:val="18"/>
              </w:rPr>
              <w:t xml:space="preserve"> flexbox pada </w:t>
            </w:r>
            <w:proofErr w:type="spellStart"/>
            <w:r>
              <w:rPr>
                <w:rFonts w:cs="Carlito"/>
                <w:sz w:val="18"/>
              </w:rPr>
              <w:t>wadahnya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61787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Anak-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menumpuk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EA274F" w14:paraId="5CF54C90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9CE21C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justify-content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F3938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sebaran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6EBA7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menempel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kiri</w:t>
            </w:r>
          </w:p>
        </w:tc>
      </w:tr>
      <w:tr w:rsidR="00EA274F" w14:paraId="14270FB6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87138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align-items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49BA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perataan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silang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504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dan menu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tingginya</w:t>
            </w:r>
            <w:proofErr w:type="spellEnd"/>
          </w:p>
        </w:tc>
      </w:tr>
      <w:tr w:rsidR="00EA274F" w14:paraId="0A99CB33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9272B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gap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488A4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membungkus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EDF3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Item </w:t>
            </w:r>
            <w:proofErr w:type="spellStart"/>
            <w:r>
              <w:rPr>
                <w:rFonts w:cs="Carlito"/>
                <w:sz w:val="18"/>
              </w:rPr>
              <w:t>berdempetan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pintas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margin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</w:p>
        </w:tc>
      </w:tr>
      <w:tr w:rsidR="00EA274F" w14:paraId="717B6191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51B0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flex-wrap: wrap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B8C0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Mengizinkan</w:t>
            </w:r>
            <w:proofErr w:type="spellEnd"/>
            <w:r>
              <w:rPr>
                <w:rFonts w:cs="Carlito"/>
                <w:sz w:val="18"/>
              </w:rPr>
              <w:t xml:space="preserve"> item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F8AFC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Menu </w:t>
            </w:r>
            <w:proofErr w:type="spellStart"/>
            <w:r>
              <w:rPr>
                <w:rFonts w:cs="Carlito"/>
                <w:sz w:val="18"/>
              </w:rPr>
              <w:t>meluber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ponsel</w:t>
            </w:r>
            <w:proofErr w:type="spellEnd"/>
          </w:p>
        </w:tc>
      </w:tr>
    </w:tbl>
    <w:p w14:paraId="255AEB7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77B7F8E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2C0719F4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Ubah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susunan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Agar navbar </w:t>
            </w:r>
            <w:proofErr w:type="spellStart"/>
            <w:r>
              <w:rPr>
                <w:rFonts w:cs="Carlito"/>
                <w:color w:val="1A1A2E"/>
                <w:sz w:val="20"/>
              </w:rPr>
              <w:t>bisa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kiri-</w:t>
            </w:r>
            <w:proofErr w:type="spellStart"/>
            <w:r>
              <w:rPr>
                <w:rFonts w:cs="Carlito"/>
                <w:color w:val="1A1A2E"/>
                <w:sz w:val="20"/>
              </w:rPr>
              <w:t>kanan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&lt;h1&gt; dan &lt;nav&gt;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struktur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&lt;header&gt;, </w:t>
            </w:r>
            <w:proofErr w:type="spellStart"/>
            <w:r>
              <w:rPr>
                <w:rFonts w:cs="Carlito"/>
                <w:color w:val="1A1A2E"/>
                <w:sz w:val="20"/>
              </w:rPr>
              <w:t>bungkus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&lt;div class="header-baris"&gt; —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jadikan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flex container. </w:t>
            </w:r>
            <w:proofErr w:type="spellStart"/>
            <w:r>
              <w:rPr>
                <w:rFonts w:cs="Carlito"/>
                <w:color w:val="1A1A2E"/>
                <w:sz w:val="20"/>
              </w:rPr>
              <w:t>Perubahan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seperti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normal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merusak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makna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landmark-</w:t>
            </w:r>
            <w:proofErr w:type="spellStart"/>
            <w:r>
              <w:rPr>
                <w:rFonts w:cs="Carlito"/>
                <w:color w:val="1A1A2E"/>
                <w:sz w:val="20"/>
              </w:rPr>
              <w:t>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utuh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7D9433A" w14:textId="77777777" w:rsidR="00F94B46" w:rsidRDefault="00F94B46">
      <w:pPr>
        <w:spacing w:after="40"/>
      </w:pPr>
    </w:p>
    <w:p w14:paraId="74F4DD56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Katalog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kartu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membungkus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70DC2134" w14:textId="77777777" w:rsidR="00F94B46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data.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pola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lain.</w:t>
      </w:r>
    </w:p>
    <w:p w14:paraId="47F2B68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F.2 — layout.css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katalog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C9580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5270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main {</w:t>
            </w:r>
          </w:p>
          <w:p w14:paraId="06BB75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608AFE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4F52C6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--section-gap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margin */</w:t>
            </w:r>
          </w:p>
          <w:p w14:paraId="3588827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102B15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6F5AA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50C7BC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AF446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185295B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kunci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responsif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3468B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465C7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3FB169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422F258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1BB7D5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flex: 1 1 16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rem;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tumbuh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menyusut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16rem */</w:t>
            </w:r>
          </w:p>
          <w:p w14:paraId="767C52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A7B0A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7D3BE3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7DA645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box-shadow: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--shadow-1);</w:t>
            </w:r>
          </w:p>
          <w:p w14:paraId="6EB277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--card-pad);</w:t>
            </w:r>
          </w:p>
          <w:p w14:paraId="4FA718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586C2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0A10C3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footer {</w:t>
            </w:r>
            <w:proofErr w:type="gramEnd"/>
          </w:p>
          <w:p w14:paraId="2231E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margin-top: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6E92C1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0F1EE3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border-top: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2F19B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hindari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pucat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832BE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1DC342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54372BD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370"/>
      </w:tblGrid>
      <w:tr w:rsidR="00EA274F" w14:paraId="233A74FE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5A73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flex: 1 1 16rem</w:t>
            </w:r>
          </w:p>
        </w:tc>
        <w:tc>
          <w:tcPr>
            <w:tcW w:w="737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3C815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Artinya</w:t>
            </w:r>
          </w:p>
        </w:tc>
      </w:tr>
      <w:tr w:rsidR="00EA274F" w14:paraId="697291A4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7095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(grow)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D48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melebar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</w:p>
        </w:tc>
      </w:tr>
      <w:tr w:rsidR="00EA274F" w14:paraId="058697EB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4A1D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(shrink)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54EA7C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menyusut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kurang</w:t>
            </w:r>
            <w:proofErr w:type="spellEnd"/>
          </w:p>
        </w:tc>
      </w:tr>
      <w:tr w:rsidR="00EA274F" w14:paraId="362AF9CE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ECF1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16rem (basis)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A77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Lebar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keduanya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</w:tr>
    </w:tbl>
    <w:p w14:paraId="29BE29C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A4A06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F559E3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menyempitkan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jendela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Tarik </w:t>
            </w:r>
            <w:proofErr w:type="spellStart"/>
            <w:r>
              <w:rPr>
                <w:rFonts w:cs="Carlito"/>
                <w:color w:val="1A1A2E"/>
                <w:sz w:val="20"/>
              </w:rPr>
              <w:t>tepi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jendela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sempit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ponsel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Kartu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turun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muncul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diganti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50A9FD8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4309"/>
        <w:gridCol w:w="2835"/>
      </w:tblGrid>
      <w:tr w:rsidR="00EA274F" w14:paraId="499406F7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46F549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430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0E1CE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7856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2E25D5A8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C0BA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lebar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B7919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di kiri, menu di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8D666" w14:textId="70557832" w:rsidR="00F94B46" w:rsidRDefault="00E03546">
            <w:pPr>
              <w:spacing w:before="20" w:after="20" w:line="252" w:lineRule="auto"/>
            </w:pPr>
            <w:r w:rsidRPr="00E03546">
              <w:rPr>
                <w:noProof/>
              </w:rPr>
              <w:drawing>
                <wp:inline distT="0" distB="0" distL="0" distR="0" wp14:anchorId="19F11865" wp14:editId="228463F6">
                  <wp:extent cx="1663065" cy="368300"/>
                  <wp:effectExtent l="0" t="0" r="0" b="0"/>
                  <wp:docPr id="213386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640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4F" w14:paraId="2FA1BB2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2564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sempit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34261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A589BB" w14:textId="44AEA536" w:rsidR="00F94B46" w:rsidRDefault="00E03546">
            <w:pPr>
              <w:spacing w:before="20" w:after="20" w:line="252" w:lineRule="auto"/>
            </w:pPr>
            <w:r w:rsidRPr="00E03546">
              <w:rPr>
                <w:noProof/>
              </w:rPr>
              <w:drawing>
                <wp:inline distT="0" distB="0" distL="0" distR="0" wp14:anchorId="7B04E9B9" wp14:editId="54851BE1">
                  <wp:extent cx="1663065" cy="922020"/>
                  <wp:effectExtent l="0" t="0" r="0" b="0"/>
                  <wp:docPr id="37978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786906" name=""/>
                          <pic:cNvPicPr/>
                        </pic:nvPicPr>
                        <pic:blipFill rotWithShape="1">
                          <a:blip r:embed="rId15"/>
                          <a:srcRect t="9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922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4F" w14:paraId="563309A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968AE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Jendela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disempitkan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CC7A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gulir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mendatar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3D017" w14:textId="2CCC8D89" w:rsidR="00F94B46" w:rsidRDefault="00E03546">
            <w:pPr>
              <w:spacing w:before="20" w:after="20" w:line="252" w:lineRule="auto"/>
            </w:pPr>
            <w:r w:rsidRPr="00E03546">
              <w:rPr>
                <w:noProof/>
              </w:rPr>
              <w:drawing>
                <wp:inline distT="0" distB="0" distL="0" distR="0" wp14:anchorId="3E5E8255" wp14:editId="4ABACE3F">
                  <wp:extent cx="1663065" cy="494030"/>
                  <wp:effectExtent l="0" t="0" r="0" b="1270"/>
                  <wp:docPr id="1913588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884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74F" w14:paraId="7D10DA7F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070D5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976DC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Seragam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semuanya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token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5AC3A7" w14:textId="510D046E" w:rsidR="00F94B46" w:rsidRDefault="00E03546">
            <w:pPr>
              <w:spacing w:before="20" w:after="20" w:line="252" w:lineRule="auto"/>
            </w:pPr>
            <w:r w:rsidRPr="00EB2468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A9B2B82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33D8FB4" w14:textId="77777777">
        <w:tc>
          <w:tcPr>
            <w:tcW w:w="9752" w:type="dxa"/>
            <w:shd w:val="clear" w:color="auto" w:fill="003796"/>
          </w:tcPr>
          <w:p w14:paraId="7DE0C6F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5BBEB90A" w14:textId="77777777" w:rsidR="00F94B46" w:rsidRDefault="00F94B46">
      <w:pPr>
        <w:spacing w:after="40"/>
      </w:pPr>
    </w:p>
    <w:p w14:paraId="3ECDADDE" w14:textId="77777777" w:rsidR="00F94B46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393F37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A493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DEF0F1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2721D0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5758CE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4E738D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57BC2C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7EC3B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layout.css navbar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kartu</w:t>
            </w:r>
            <w:proofErr w:type="spellEnd"/>
          </w:p>
        </w:tc>
      </w:tr>
    </w:tbl>
    <w:p w14:paraId="00C768F6" w14:textId="77777777" w:rsidR="00F94B46" w:rsidRDefault="00F94B46">
      <w:pPr>
        <w:spacing w:after="40"/>
      </w:pPr>
    </w:p>
    <w:p w14:paraId="7D12431C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layout.css. </w:t>
      </w:r>
      <w:proofErr w:type="spellStart"/>
      <w:r>
        <w:rPr>
          <w:rFonts w:cs="Carlito"/>
          <w:i/>
          <w:sz w:val="19"/>
        </w:rPr>
        <w:t>Perhatikan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berisi</w:t>
      </w:r>
      <w:proofErr w:type="spellEnd"/>
      <w:r>
        <w:rPr>
          <w:rFonts w:cs="Carlito"/>
          <w:i/>
          <w:sz w:val="19"/>
        </w:rPr>
        <w:t xml:space="preserve"> flexbox dan gap —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float. Bila Anda </w:t>
      </w:r>
      <w:proofErr w:type="spellStart"/>
      <w:r>
        <w:rPr>
          <w:rFonts w:cs="Carlito"/>
          <w:i/>
          <w:sz w:val="19"/>
        </w:rPr>
        <w:t>masih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melihat</w:t>
      </w:r>
      <w:proofErr w:type="spellEnd"/>
      <w:r>
        <w:rPr>
          <w:rFonts w:cs="Carlito"/>
          <w:i/>
          <w:sz w:val="19"/>
        </w:rPr>
        <w:t xml:space="preserve"> float,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sisa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cara</w:t>
      </w:r>
      <w:proofErr w:type="spellEnd"/>
      <w:r>
        <w:rPr>
          <w:rFonts w:cs="Carlito"/>
          <w:i/>
          <w:sz w:val="19"/>
        </w:rPr>
        <w:t xml:space="preserve"> lama yang </w:t>
      </w:r>
      <w:proofErr w:type="spellStart"/>
      <w:r>
        <w:rPr>
          <w:rFonts w:cs="Carlito"/>
          <w:i/>
          <w:sz w:val="19"/>
        </w:rPr>
        <w:t>perlu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dibuang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5377495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37DDB7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C41891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935793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245176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Gaya form dan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fokus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DE22AB0" w14:textId="77777777">
        <w:tc>
          <w:tcPr>
            <w:tcW w:w="9752" w:type="dxa"/>
            <w:shd w:val="clear" w:color="auto" w:fill="003796"/>
          </w:tcPr>
          <w:p w14:paraId="4F9E7B0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KEADAAN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PALING SERING DILUPAKAN: FOKUS DAN TIDAK SAH</w:t>
            </w:r>
          </w:p>
        </w:tc>
      </w:tr>
    </w:tbl>
    <w:p w14:paraId="388C5A6F" w14:textId="77777777" w:rsidR="00F94B46" w:rsidRDefault="00F94B46">
      <w:pPr>
        <w:spacing w:after="40"/>
      </w:pPr>
    </w:p>
    <w:p w14:paraId="7B762C83" w14:textId="77777777" w:rsidR="00F94B46" w:rsidRDefault="00000000">
      <w:r>
        <w:rPr>
          <w:rFonts w:cs="Carlito"/>
          <w:sz w:val="20"/>
        </w:rPr>
        <w:t xml:space="preserve">Form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label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visual: mana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dipilih</w:t>
      </w:r>
      <w:proofErr w:type="spellEnd"/>
      <w:r>
        <w:rPr>
          <w:rFonts w:cs="Carlito"/>
          <w:sz w:val="20"/>
        </w:rPr>
        <w:t xml:space="preserve">, mana yang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, dan mana yang salah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>.</w:t>
      </w:r>
    </w:p>
    <w:p w14:paraId="7F9695C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G.1  </w:t>
      </w:r>
      <w:proofErr w:type="spellStart"/>
      <w:r>
        <w:rPr>
          <w:rFonts w:cs="Carlito"/>
          <w:b/>
          <w:color w:val="003796"/>
        </w:rPr>
        <w:t>Tampilan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dasar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kolom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</w:p>
    <w:p w14:paraId="4EFCB44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G.1 — komponen.css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kolom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tombol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2B1FB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F9C0E0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0D342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33B43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2335772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label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seragam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528E7E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1D55C0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DBAFCE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label {</w:t>
            </w:r>
          </w:p>
          <w:p w14:paraId="09841E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CA0663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font-weight: 600;</w:t>
            </w:r>
          </w:p>
          <w:p w14:paraId="207F12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5EAC2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A454DC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input, select,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textarea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2FC678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inherit;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ukuran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huruf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C06EE5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--space-3);</w:t>
            </w:r>
          </w:p>
          <w:p w14:paraId="60F1C2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35B5812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0F2819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0763B8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2D6CC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569E9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B37EF9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button {</w:t>
            </w:r>
          </w:p>
          <w:p w14:paraId="5BEF53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inherit;</w:t>
            </w:r>
          </w:p>
          <w:p w14:paraId="07536E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26B39F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transparent;</w:t>
            </w:r>
          </w:p>
          <w:p w14:paraId="53FFC8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16BE3DC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1B5543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31088C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cursor: pointer;</w:t>
            </w:r>
          </w:p>
          <w:p w14:paraId="3008DD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146D5C9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425BE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286F3C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font: inherit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kolom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isian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tombol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bawaan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— dan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16px, </w:t>
            </w:r>
            <w:proofErr w:type="spellStart"/>
            <w:r>
              <w:rPr>
                <w:rFonts w:cs="Carlito"/>
                <w:color w:val="1A1A2E"/>
                <w:sz w:val="20"/>
              </w:rPr>
              <w:t>sehingga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terasa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tahu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sebabnya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62CD7600" w14:textId="77777777" w:rsidR="00F94B46" w:rsidRDefault="00F94B46">
      <w:pPr>
        <w:spacing w:after="40"/>
      </w:pPr>
    </w:p>
    <w:p w14:paraId="7F34D53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G.2 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fokus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wajib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terlihat</w:t>
      </w:r>
      <w:proofErr w:type="spellEnd"/>
    </w:p>
    <w:p w14:paraId="28E45215" w14:textId="77777777" w:rsidR="00F94B46" w:rsidRDefault="00000000"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tetikus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Tab. Bila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fokusnya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mana.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mematikan</w:t>
      </w:r>
      <w:proofErr w:type="spellEnd"/>
      <w:r>
        <w:rPr>
          <w:rFonts w:cs="Carlito"/>
          <w:sz w:val="20"/>
        </w:rPr>
        <w:t xml:space="preserve"> outline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menggantinya</w:t>
      </w:r>
      <w:proofErr w:type="spellEnd"/>
      <w:r>
        <w:rPr>
          <w:rFonts w:cs="Carlito"/>
          <w:sz w:val="20"/>
        </w:rPr>
        <w:t>.</w:t>
      </w:r>
    </w:p>
    <w:p w14:paraId="5A2DC4D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fokus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056EC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E49A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 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-visible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muncul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4FFAED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-visible {</w:t>
            </w:r>
          </w:p>
          <w:p w14:paraId="3FE47E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outline: 2px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--color-focus);</w:t>
            </w:r>
          </w:p>
          <w:p w14:paraId="3BD0E8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outline-offset: 2px;</w:t>
            </w:r>
          </w:p>
          <w:p w14:paraId="587F64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A4EAB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711D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JANGAN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seperti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kehilangan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jejak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0C11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outline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</w:tc>
      </w:tr>
    </w:tbl>
    <w:p w14:paraId="387846AD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402"/>
      </w:tblGrid>
      <w:tr w:rsidR="00EA274F" w14:paraId="3D35B0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C280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464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D84B7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Apa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artinya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D3F39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Wajib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terlihat</w:t>
            </w:r>
            <w:proofErr w:type="spellEnd"/>
          </w:p>
        </w:tc>
      </w:tr>
      <w:tr w:rsidR="00EA274F" w14:paraId="232FEABF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65EEA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lastRenderedPageBreak/>
              <w:t>default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420F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12AB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—</w:t>
            </w:r>
          </w:p>
        </w:tc>
      </w:tr>
      <w:tr w:rsidR="00EA274F" w14:paraId="51C36D08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4D737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:hover</w:t>
            </w:r>
            <w:proofErr w:type="gramEnd"/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523F3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4F1AC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</w:p>
        </w:tc>
      </w:tr>
      <w:tr w:rsidR="00EA274F" w14:paraId="2A957602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3AA7D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-visible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5DE7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734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, minimal 3:1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491CA0EC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DD06F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60FC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7B86C3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dan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6DEFE9D6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564BE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AA084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0B4F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</w:p>
        </w:tc>
      </w:tr>
    </w:tbl>
    <w:p w14:paraId="27EAB526" w14:textId="77777777" w:rsidR="00F94B46" w:rsidRDefault="00F94B46">
      <w:pPr>
        <w:spacing w:after="60"/>
      </w:pPr>
    </w:p>
    <w:p w14:paraId="723436C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G.3  </w:t>
      </w:r>
      <w:proofErr w:type="spellStart"/>
      <w:r>
        <w:rPr>
          <w:rFonts w:cs="Carlito"/>
          <w:b/>
          <w:color w:val="003796"/>
        </w:rPr>
        <w:t>Menandai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sah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hati-hati</w:t>
      </w:r>
      <w:proofErr w:type="spellEnd"/>
    </w:p>
    <w:p w14:paraId="5825CD60" w14:textId="77777777" w:rsidR="00F94B46" w:rsidRDefault="00000000">
      <w:r>
        <w:rPr>
          <w:rFonts w:cs="Carlito"/>
          <w:sz w:val="20"/>
        </w:rPr>
        <w:t xml:space="preserve">Ada </w:t>
      </w:r>
      <w:proofErr w:type="spellStart"/>
      <w:r>
        <w:rPr>
          <w:rFonts w:cs="Carlito"/>
          <w:sz w:val="20"/>
        </w:rPr>
        <w:t>jebakan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banyak</w:t>
      </w:r>
      <w:proofErr w:type="spellEnd"/>
      <w:r>
        <w:rPr>
          <w:rFonts w:cs="Carlito"/>
          <w:sz w:val="20"/>
        </w:rPr>
        <w:t xml:space="preserve"> tutorial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salah. </w:t>
      </w:r>
      <w:proofErr w:type="spellStart"/>
      <w:proofErr w:type="gram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:invalid</w:t>
      </w:r>
      <w:proofErr w:type="gramEnd"/>
      <w:r>
        <w:rPr>
          <w:rFonts w:cs="Carlito"/>
          <w:sz w:val="20"/>
        </w:rPr>
        <w:t xml:space="preserve"> pada CSS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segera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form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dan salah. Yang Anda </w:t>
      </w:r>
      <w:proofErr w:type="spellStart"/>
      <w:r>
        <w:rPr>
          <w:rFonts w:cs="Carlito"/>
          <w:sz w:val="20"/>
        </w:rPr>
        <w:t>inginkan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mencoba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>.</w:t>
      </w:r>
    </w:p>
    <w:p w14:paraId="3D44C35A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tidak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sah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pesan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B6991F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207279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SALAH — form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padahal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menyentuhnya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7879CA9" w14:textId="77777777" w:rsidR="00F94B46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input:invalid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border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6891C5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B42674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BENAR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D80246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80113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--color-danger);</w:t>
            </w:r>
          </w:p>
          <w:p w14:paraId="1C4B7E8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border-width: 2px;</w:t>
            </w:r>
          </w:p>
          <w:p w14:paraId="1740B39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367F7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DC41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sembunyikan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tidak-sah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7EE62E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{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display: none;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--color-danger);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F556DF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kolom:has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display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C10E799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EA274F" w14:paraId="6267CC3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91CDF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Selector</w:t>
            </w:r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987B6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menyala</w:t>
            </w:r>
            <w:proofErr w:type="spellEnd"/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C2774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</w:tr>
      <w:tr w:rsidR="00EA274F" w14:paraId="1DDCC854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1254F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:invalid</w:t>
            </w:r>
            <w:proofErr w:type="gram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5157C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Sejak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memenuhi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21A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hindari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1C7CCBA6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FDF43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8FAB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mencoba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A27C0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diperbaiki</w:t>
            </w:r>
            <w:proofErr w:type="spellEnd"/>
          </w:p>
        </w:tc>
      </w:tr>
      <w:tr w:rsidR="00EA274F" w14:paraId="7248AD02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9D4E22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:has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()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B5C5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tertentu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28EA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dekat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kolomnya</w:t>
            </w:r>
            <w:proofErr w:type="spellEnd"/>
          </w:p>
        </w:tc>
      </w:tr>
    </w:tbl>
    <w:p w14:paraId="692212F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A06468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B3EADDA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Pesan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dibaca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Warna </w:t>
            </w:r>
            <w:proofErr w:type="spellStart"/>
            <w:r>
              <w:rPr>
                <w:rFonts w:cs="Carlito"/>
                <w:color w:val="1A1A2E"/>
                <w:sz w:val="20"/>
              </w:rPr>
              <w:t>saja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pengguna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membedakan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hijau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Pesan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ikon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terbaca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oleh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orang.</w:t>
            </w:r>
          </w:p>
        </w:tc>
      </w:tr>
    </w:tbl>
    <w:p w14:paraId="3A38A5F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69F3D662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432FA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87BB0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1E356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045F7B7C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4544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Tekan Tab </w:t>
            </w:r>
            <w:proofErr w:type="spellStart"/>
            <w:r>
              <w:rPr>
                <w:rFonts w:cs="Carlito"/>
                <w:sz w:val="19"/>
              </w:rPr>
              <w:t>berkali</w:t>
            </w:r>
            <w:proofErr w:type="spellEnd"/>
            <w:r>
              <w:rPr>
                <w:rFonts w:cs="Carlito"/>
                <w:sz w:val="19"/>
              </w:rPr>
              <w:t>-kali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D1159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Kotak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jelas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36CCE6" w14:textId="37F979D4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4C7E6A87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10F50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pada </w:t>
            </w: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95C59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CB2CB1" w14:textId="1A5A5582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59B18AE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C989E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Kolom form </w:t>
            </w:r>
            <w:proofErr w:type="spellStart"/>
            <w:r>
              <w:rPr>
                <w:rFonts w:cs="Carlito"/>
                <w:sz w:val="19"/>
              </w:rPr>
              <w:t>dibiarkan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kosong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CE42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Belum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mengetik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894F3C" w14:textId="1B154A4D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5171703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2BE05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Isi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salah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B656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7E8998" w14:textId="76F725D0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74CB1420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EC0D8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D002C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Tanda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078D79" w14:textId="47A730D9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DD000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900B2D" w14:textId="77777777">
        <w:tc>
          <w:tcPr>
            <w:tcW w:w="9752" w:type="dxa"/>
            <w:shd w:val="clear" w:color="auto" w:fill="003796"/>
          </w:tcPr>
          <w:p w14:paraId="1FA344B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G</w:t>
            </w:r>
          </w:p>
        </w:tc>
      </w:tr>
    </w:tbl>
    <w:p w14:paraId="1209B05E" w14:textId="77777777" w:rsidR="00F94B46" w:rsidRDefault="00F94B46">
      <w:pPr>
        <w:spacing w:after="40"/>
      </w:pPr>
    </w:p>
    <w:p w14:paraId="18BFB2A9" w14:textId="77777777" w:rsidR="00F94B46" w:rsidRDefault="00000000">
      <w:r>
        <w:rPr>
          <w:rFonts w:cs="Carlito"/>
          <w:sz w:val="20"/>
        </w:rPr>
        <w:t xml:space="preserve">Lembar 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D35ACD4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G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21E06D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F33F3A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6717B8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141BFD0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0C5FF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6F45A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740F5A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fokus</w:t>
            </w:r>
            <w:proofErr w:type="spellEnd"/>
          </w:p>
        </w:tc>
      </w:tr>
    </w:tbl>
    <w:p w14:paraId="64F9AF96" w14:textId="77777777" w:rsidR="00F94B46" w:rsidRDefault="00F94B46">
      <w:pPr>
        <w:spacing w:after="40"/>
      </w:pPr>
    </w:p>
    <w:p w14:paraId="59D1F7E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 dan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komponen.css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proofErr w:type="gram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:focus</w:t>
      </w:r>
      <w:proofErr w:type="gramEnd"/>
      <w:r>
        <w:rPr>
          <w:rFonts w:cs="Carlito"/>
          <w:i/>
          <w:sz w:val="19"/>
        </w:rPr>
        <w:t xml:space="preserve">-visible </w:t>
      </w:r>
      <w:proofErr w:type="gramStart"/>
      <w:r>
        <w:rPr>
          <w:rFonts w:cs="Carlito"/>
          <w:i/>
          <w:sz w:val="19"/>
        </w:rPr>
        <w:t>dan :user</w:t>
      </w:r>
      <w:proofErr w:type="gramEnd"/>
      <w:r>
        <w:rPr>
          <w:rFonts w:cs="Carlito"/>
          <w:i/>
          <w:sz w:val="19"/>
        </w:rPr>
        <w:t xml:space="preserve">-invalid. </w:t>
      </w:r>
      <w:proofErr w:type="spellStart"/>
      <w:r>
        <w:rPr>
          <w:rFonts w:cs="Carlito"/>
          <w:i/>
          <w:sz w:val="19"/>
        </w:rPr>
        <w:t>Perbaikan</w:t>
      </w:r>
      <w:proofErr w:type="spellEnd"/>
      <w:r>
        <w:rPr>
          <w:rFonts w:cs="Carlito"/>
          <w:i/>
          <w:sz w:val="19"/>
        </w:rPr>
        <w:t xml:space="preserve"> di Lembar G </w:t>
      </w:r>
      <w:proofErr w:type="spellStart"/>
      <w:r>
        <w:rPr>
          <w:rFonts w:cs="Carlito"/>
          <w:i/>
          <w:sz w:val="19"/>
        </w:rPr>
        <w:t>disimpan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terpisah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dari</w:t>
      </w:r>
      <w:proofErr w:type="spellEnd"/>
      <w:r>
        <w:rPr>
          <w:rFonts w:cs="Carlito"/>
          <w:i/>
          <w:sz w:val="19"/>
        </w:rPr>
        <w:t xml:space="preserve"> Lembar F —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tujuannya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B9F4D0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A1597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3F16513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EBF4AA4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95A91A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H — Tema </w:t>
      </w:r>
      <w:proofErr w:type="spellStart"/>
      <w:r>
        <w:rPr>
          <w:rFonts w:cs="Carlito"/>
          <w:i/>
          <w:color w:val="5A6080"/>
          <w:sz w:val="17"/>
        </w:rPr>
        <w:t>gelap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45FC5A34" w14:textId="77777777">
        <w:tc>
          <w:tcPr>
            <w:tcW w:w="9752" w:type="dxa"/>
            <w:shd w:val="clear" w:color="auto" w:fill="003796"/>
          </w:tcPr>
          <w:p w14:paraId="1293AA63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ATRIBUT, SELURUH HALAMAN IKUT BERUBAH</w:t>
            </w:r>
          </w:p>
        </w:tc>
      </w:tr>
    </w:tbl>
    <w:p w14:paraId="7D1D463E" w14:textId="77777777" w:rsidR="00F94B46" w:rsidRDefault="00F94B46">
      <w:pPr>
        <w:spacing w:after="40"/>
      </w:pPr>
    </w:p>
    <w:p w14:paraId="671CB20E" w14:textId="77777777" w:rsidR="00F94B46" w:rsidRDefault="00000000"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memperlihatkan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 xml:space="preserve"> token. Tema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kumpulan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>.</w:t>
      </w:r>
    </w:p>
    <w:p w14:paraId="52E7B4C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H.1  Tema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gelap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mengikuti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pengaturan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sistem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</w:t>
      </w:r>
      <w:proofErr w:type="spellEnd"/>
    </w:p>
    <w:p w14:paraId="1E0E18A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H.1 — tema.css (lapis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semantik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gelap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95C250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DD4453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sistem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lapis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6F14B5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@media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(prefers-color-scheme: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dark) {</w:t>
            </w:r>
            <w:proofErr w:type="gramEnd"/>
          </w:p>
          <w:p w14:paraId="077A4E8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7A2364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0F172A;</w:t>
            </w:r>
          </w:p>
          <w:p w14:paraId="3ADC7C6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E2E8F0;</w:t>
            </w:r>
          </w:p>
          <w:p w14:paraId="379C67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surface: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1E293B;</w:t>
            </w:r>
          </w:p>
          <w:p w14:paraId="063331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--color-border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334155;</w:t>
            </w:r>
          </w:p>
          <w:p w14:paraId="74FA82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primary: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7DA9F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7;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agar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tetap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*/</w:t>
            </w:r>
          </w:p>
          <w:p w14:paraId="497E71E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--color-danger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FF8A8A;</w:t>
            </w:r>
          </w:p>
          <w:p w14:paraId="12E48B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focus: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FFC000;</w:t>
            </w:r>
          </w:p>
          <w:p w14:paraId="64CE4C4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--shadow-1:    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.45);</w:t>
            </w:r>
          </w:p>
          <w:p w14:paraId="595011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  <w:p w14:paraId="6FAE36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F05601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628"/>
      </w:tblGrid>
      <w:tr w:rsidR="00EA274F" w14:paraId="77FD8A60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438D4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8F7E2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6D8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EA274F" w14:paraId="01F83668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B28DC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#000 dan #FFF </w:t>
            </w:r>
            <w:proofErr w:type="spellStart"/>
            <w:r>
              <w:rPr>
                <w:rFonts w:cs="Carlito"/>
                <w:sz w:val="18"/>
              </w:rPr>
              <w:t>mutlak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5930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</w:t>
            </w:r>
            <w:proofErr w:type="spellStart"/>
            <w:r>
              <w:rPr>
                <w:rFonts w:cs="Carlito"/>
                <w:sz w:val="18"/>
              </w:rPr>
              <w:t>ekstrem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keras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15A8C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abu</w:t>
            </w:r>
            <w:proofErr w:type="spellEnd"/>
            <w:r>
              <w:rPr>
                <w:rFonts w:cs="Carlito"/>
                <w:sz w:val="18"/>
              </w:rPr>
              <w:t xml:space="preserve"> sangat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sangat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</w:p>
        </w:tc>
      </w:tr>
      <w:tr w:rsidR="00EA274F" w14:paraId="2347D794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BE7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EB010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yang lolos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E93B30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62FAB953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261FE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A2EAA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menyebut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tahu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10438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  <w:tr w:rsidR="00EA274F" w14:paraId="020A87E5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A4A2F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0C69D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mengenal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4653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var(</w:t>
            </w:r>
            <w:proofErr w:type="gramEnd"/>
            <w:r>
              <w:rPr>
                <w:rFonts w:cs="Carlito"/>
                <w:sz w:val="18"/>
              </w:rPr>
              <w:t xml:space="preserve">)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</w:tbl>
    <w:p w14:paraId="690BFF2F" w14:textId="77777777" w:rsidR="00F94B46" w:rsidRDefault="00F94B46">
      <w:pPr>
        <w:spacing w:after="60"/>
      </w:pPr>
    </w:p>
    <w:p w14:paraId="0C498CB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H.2  </w:t>
      </w:r>
      <w:proofErr w:type="spellStart"/>
      <w:r>
        <w:rPr>
          <w:rFonts w:cs="Carlito"/>
          <w:b/>
          <w:color w:val="003796"/>
        </w:rPr>
        <w:t>Tombol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7CA93E5F" w14:textId="77777777" w:rsidR="00F94B46" w:rsidRDefault="00000000">
      <w:r>
        <w:rPr>
          <w:rFonts w:cs="Carlito"/>
          <w:sz w:val="20"/>
        </w:rPr>
        <w:t xml:space="preserve">Tema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Sebagian orang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menimpanya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Pengalih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dan :has</w:t>
      </w:r>
      <w:proofErr w:type="gramEnd"/>
      <w:r>
        <w:rPr>
          <w:rFonts w:cs="Carlito"/>
          <w:sz w:val="20"/>
        </w:rPr>
        <w:t>().</w:t>
      </w:r>
    </w:p>
    <w:p w14:paraId="03CAAB3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pengalih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A7FEBD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1620D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taruh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&lt;header&gt;,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18F687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&lt;input type="checkbox"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</w:p>
          <w:p w14:paraId="44C30B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&lt;label for="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"&gt;Tema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&lt;/label&gt;</w:t>
            </w:r>
          </w:p>
          <w:p w14:paraId="09990D7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56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/* CSS */</w:t>
            </w:r>
          </w:p>
          <w:p w14:paraId="16DA4E8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position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absolute; opacity: 0; pointer-events: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500345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8967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manual HARUS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blok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media query,</w:t>
            </w:r>
          </w:p>
          <w:p w14:paraId="2E9D288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menyala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bersamaan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 */</w:t>
            </w:r>
          </w:p>
          <w:p w14:paraId="5E297D7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(#tema:checked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</w:p>
          <w:p w14:paraId="78BE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0F172A;</w:t>
            </w:r>
          </w:p>
          <w:p w14:paraId="347E3E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E2E8F0;</w:t>
            </w:r>
          </w:p>
          <w:p w14:paraId="6A35CB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surface: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1E293B;</w:t>
            </w:r>
          </w:p>
          <w:p w14:paraId="2CD4A61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334155;</w:t>
            </w:r>
          </w:p>
          <w:p w14:paraId="74F470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primary: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7DA9F7;</w:t>
            </w:r>
          </w:p>
          <w:p w14:paraId="609989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FF8A8A;</w:t>
            </w:r>
          </w:p>
          <w:p w14:paraId="7D32347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focus:  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FFC000;</w:t>
            </w:r>
          </w:p>
          <w:p w14:paraId="0A145E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88728F1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EC963F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643A61D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:hover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JavaScript.  </w:t>
            </w:r>
            <w:r>
              <w:rPr>
                <w:rFonts w:cs="Carlito"/>
                <w:color w:val="1A1A2E"/>
                <w:sz w:val="20"/>
              </w:rPr>
              <w:t xml:space="preserve">JavaScript </w:t>
            </w:r>
            <w:proofErr w:type="spellStart"/>
            <w:r>
              <w:rPr>
                <w:rFonts w:cs="Carlito"/>
                <w:color w:val="1A1A2E"/>
                <w:sz w:val="20"/>
              </w:rPr>
              <w:t>baru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dipelajari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8. </w:t>
            </w:r>
            <w:proofErr w:type="spellStart"/>
            <w:r>
              <w:rPr>
                <w:rFonts w:cs="Carlito"/>
                <w:color w:val="1A1A2E"/>
                <w:sz w:val="20"/>
              </w:rPr>
              <w:lastRenderedPageBreak/>
              <w:t>Pengalih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berbasis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dan :has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() </w:t>
            </w:r>
            <w:proofErr w:type="spellStart"/>
            <w:r>
              <w:rPr>
                <w:rFonts w:cs="Carlito"/>
                <w:color w:val="1A1A2E"/>
                <w:sz w:val="20"/>
              </w:rPr>
              <w:t>sudah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untuk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justru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menunjukkan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selector. Satu </w:t>
            </w:r>
            <w:proofErr w:type="spellStart"/>
            <w:r>
              <w:rPr>
                <w:rFonts w:cs="Carlito"/>
                <w:color w:val="1A1A2E"/>
                <w:sz w:val="20"/>
              </w:rPr>
              <w:t>kekurangan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wajar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pilihan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kembali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sistem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dimuat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ulang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Menyimpannya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materi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11.</w:t>
            </w:r>
          </w:p>
        </w:tc>
      </w:tr>
    </w:tbl>
    <w:p w14:paraId="7F0C6D77" w14:textId="77777777" w:rsidR="00F94B46" w:rsidRDefault="00F94B46">
      <w:pPr>
        <w:spacing w:after="40"/>
      </w:pPr>
    </w:p>
    <w:p w14:paraId="1AD068A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kontras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kedua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484C13F4" w14:textId="77777777" w:rsidR="00F94B46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ambang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perbaiki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dicatat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ditinggalkan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1474"/>
        <w:gridCol w:w="1474"/>
        <w:gridCol w:w="3061"/>
      </w:tblGrid>
      <w:tr w:rsidR="00EA274F" w14:paraId="72553531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A65B7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Pasangan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diuji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0EFC2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terang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EC58E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gelap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1B95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Ambang</w:t>
            </w:r>
            <w:proofErr w:type="spellEnd"/>
          </w:p>
        </w:tc>
      </w:tr>
      <w:tr w:rsidR="00EA274F" w14:paraId="68BBB12A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67A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3C1E0" w14:textId="68C44D37" w:rsidR="00F94B46" w:rsidRDefault="009843A3" w:rsidP="009843A3">
            <w:pPr>
              <w:spacing w:before="20" w:after="20" w:line="252" w:lineRule="auto"/>
            </w:pPr>
            <w:r w:rsidRPr="009843A3">
              <w:rPr>
                <w:b/>
                <w:bCs/>
                <w:lang w:val="en-ID"/>
              </w:rPr>
              <w:t>13.5:1</w:t>
            </w:r>
            <w:r w:rsidRPr="009843A3">
              <w:rPr>
                <w:lang w:val="en-ID"/>
              </w:rPr>
              <w:t xml:space="preserve"> #1E293B di </w:t>
            </w:r>
            <w:proofErr w:type="spellStart"/>
            <w:r w:rsidRPr="009843A3">
              <w:rPr>
                <w:lang w:val="en-ID"/>
              </w:rPr>
              <w:t>atas</w:t>
            </w:r>
            <w:proofErr w:type="spellEnd"/>
            <w:r w:rsidRPr="009843A3">
              <w:rPr>
                <w:lang w:val="en-ID"/>
              </w:rPr>
              <w:t xml:space="preserve"> #FFFFFF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18825" w14:textId="71BE115E" w:rsidR="00F94B46" w:rsidRDefault="009843A3">
            <w:pPr>
              <w:spacing w:before="20" w:after="20" w:line="252" w:lineRule="auto"/>
            </w:pPr>
            <w:r w:rsidRPr="009843A3">
              <w:rPr>
                <w:b/>
                <w:bCs/>
              </w:rPr>
              <w:t>11.5:1</w:t>
            </w:r>
            <w:r w:rsidRPr="009843A3">
              <w:t xml:space="preserve"> #E2E8F0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#0F172A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B097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2D69A5FF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888C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81CD3C" w14:textId="2DB5957E" w:rsidR="00F94B46" w:rsidRDefault="009843A3">
            <w:pPr>
              <w:spacing w:before="20" w:after="20" w:line="252" w:lineRule="auto"/>
            </w:pPr>
            <w:r w:rsidRPr="009843A3">
              <w:t>4.6:1</w:t>
            </w:r>
            <w:r>
              <w:t xml:space="preserve"> </w:t>
            </w:r>
            <w:r w:rsidRPr="009843A3">
              <w:t xml:space="preserve">#FFFFFF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#2563EB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1A7FBC2" w14:textId="7F9C4DE0" w:rsidR="009843A3" w:rsidRDefault="009843A3" w:rsidP="009843A3">
            <w:pPr>
              <w:spacing w:before="20" w:after="20" w:line="252" w:lineRule="auto"/>
            </w:pPr>
            <w:r>
              <w:t xml:space="preserve">7.3:1 </w:t>
            </w:r>
          </w:p>
          <w:p w14:paraId="16AB3105" w14:textId="5472450D" w:rsidR="00F94B46" w:rsidRDefault="009843A3" w:rsidP="009843A3">
            <w:pPr>
              <w:spacing w:before="20" w:after="20" w:line="252" w:lineRule="auto"/>
            </w:pPr>
            <w:r>
              <w:t xml:space="preserve">#0F172A di </w:t>
            </w:r>
            <w:proofErr w:type="spellStart"/>
            <w:r>
              <w:t>atas</w:t>
            </w:r>
            <w:proofErr w:type="spellEnd"/>
            <w:r>
              <w:t xml:space="preserve"> #3B82F6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445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44890A3B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1F13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B30E" w14:textId="26DF0FC9" w:rsidR="00F94B46" w:rsidRDefault="009843A3">
            <w:pPr>
              <w:spacing w:before="20" w:after="20" w:line="252" w:lineRule="auto"/>
            </w:pPr>
            <w:r w:rsidRPr="009843A3">
              <w:t>17.5:1</w:t>
            </w:r>
            <w:r>
              <w:t xml:space="preserve"> </w:t>
            </w:r>
            <w:r w:rsidRPr="009843A3">
              <w:t xml:space="preserve">#0F172A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#FFFFFF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650565" w14:textId="4153968F" w:rsidR="00F94B46" w:rsidRDefault="009843A3">
            <w:pPr>
              <w:spacing w:before="20" w:after="20" w:line="252" w:lineRule="auto"/>
            </w:pPr>
            <w:r w:rsidRPr="009843A3">
              <w:t>15.8:1</w:t>
            </w:r>
            <w:r>
              <w:t xml:space="preserve"> </w:t>
            </w:r>
            <w:r w:rsidRPr="009843A3">
              <w:t xml:space="preserve">#F8FAFC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#0F172A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C96F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697898FE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5A4B2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sekitarnya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030412" w14:textId="2289CCB0" w:rsidR="00F94B46" w:rsidRDefault="009843A3">
            <w:pPr>
              <w:spacing w:before="20" w:after="20" w:line="252" w:lineRule="auto"/>
            </w:pPr>
            <w:r w:rsidRPr="009843A3">
              <w:t>6.1:1</w:t>
            </w:r>
            <w:r>
              <w:t xml:space="preserve"> </w:t>
            </w:r>
            <w:r w:rsidRPr="009843A3">
              <w:t xml:space="preserve">#1D4ED8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#FFFFFF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BFF0A4" w14:textId="2008BA5A" w:rsidR="00F94B46" w:rsidRDefault="00C408FD">
            <w:pPr>
              <w:spacing w:before="20" w:after="20" w:line="252" w:lineRule="auto"/>
            </w:pPr>
            <w:r w:rsidRPr="00C408FD">
              <w:t>6.8:1</w:t>
            </w:r>
            <w:r>
              <w:t xml:space="preserve"> </w:t>
            </w:r>
            <w:r w:rsidRPr="00C408FD">
              <w:t xml:space="preserve">#60A5FA di </w:t>
            </w:r>
            <w:proofErr w:type="spellStart"/>
            <w:r w:rsidRPr="00C408FD">
              <w:t>atas</w:t>
            </w:r>
            <w:proofErr w:type="spellEnd"/>
            <w:r w:rsidRPr="00C408FD">
              <w:t xml:space="preserve"> #0F172A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77FB61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  <w:tr w:rsidR="00EA274F" w14:paraId="71724A82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923AE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Tepi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AF966" w14:textId="2AC5880B" w:rsidR="00F94B46" w:rsidRDefault="009843A3">
            <w:pPr>
              <w:spacing w:before="20" w:after="20" w:line="252" w:lineRule="auto"/>
            </w:pPr>
            <w:r w:rsidRPr="009843A3">
              <w:t>3.1:1</w:t>
            </w:r>
            <w:r>
              <w:t xml:space="preserve"> </w:t>
            </w:r>
            <w:r w:rsidRPr="009843A3">
              <w:t xml:space="preserve">#64748B di </w:t>
            </w:r>
            <w:proofErr w:type="spellStart"/>
            <w:r w:rsidRPr="009843A3">
              <w:t>atas</w:t>
            </w:r>
            <w:proofErr w:type="spellEnd"/>
            <w:r w:rsidRPr="009843A3">
              <w:t xml:space="preserve"> #FFFFFF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6EA874" w14:textId="6448A7BF" w:rsidR="00F94B46" w:rsidRDefault="00C408FD">
            <w:pPr>
              <w:spacing w:before="20" w:after="20" w:line="252" w:lineRule="auto"/>
            </w:pPr>
            <w:r w:rsidRPr="00C408FD">
              <w:t>3.2:1</w:t>
            </w:r>
            <w:r>
              <w:t xml:space="preserve"> </w:t>
            </w:r>
            <w:r w:rsidRPr="00C408FD">
              <w:t xml:space="preserve">#475569 di </w:t>
            </w:r>
            <w:proofErr w:type="spellStart"/>
            <w:r w:rsidRPr="00C408FD">
              <w:t>atas</w:t>
            </w:r>
            <w:proofErr w:type="spellEnd"/>
            <w:r w:rsidRPr="00C408FD">
              <w:t xml:space="preserve"> #0F172A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1414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</w:tbl>
    <w:p w14:paraId="48A157E2" w14:textId="77777777" w:rsidR="00F94B46" w:rsidRDefault="00F94B46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2636E67A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B5604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B6233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3339A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59BBBE0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49C1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Ubah </w:t>
            </w:r>
            <w:proofErr w:type="spellStart"/>
            <w:r>
              <w:rPr>
                <w:rFonts w:cs="Carlito"/>
                <w:sz w:val="19"/>
              </w:rPr>
              <w:t>pengaturan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sistem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4893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21475F" w14:textId="1D94B1D0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10B64062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77284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511C0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AD62DB" w14:textId="285A2DA6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47F2CA41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0A2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1887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DCB403" w14:textId="34A5DA83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  <w:tr w:rsidR="00EA274F" w14:paraId="27C2DDBA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46006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Ganti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di tokens.css,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AFCC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1084C9" w14:textId="49E99388" w:rsidR="00F94B46" w:rsidRDefault="009843A3">
            <w:pPr>
              <w:spacing w:before="20" w:after="20" w:line="252" w:lineRule="auto"/>
            </w:pPr>
            <w:r w:rsidRPr="009843A3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9C0DFB7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247303" w14:textId="77777777">
        <w:tc>
          <w:tcPr>
            <w:tcW w:w="9752" w:type="dxa"/>
            <w:shd w:val="clear" w:color="auto" w:fill="003796"/>
          </w:tcPr>
          <w:p w14:paraId="775363B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H</w:t>
            </w:r>
          </w:p>
        </w:tc>
      </w:tr>
    </w:tbl>
    <w:p w14:paraId="725D21B7" w14:textId="77777777" w:rsidR="00F94B46" w:rsidRDefault="00F94B46">
      <w:pPr>
        <w:spacing w:after="40"/>
      </w:pPr>
    </w:p>
    <w:p w14:paraId="79E34B55" w14:textId="77777777" w:rsidR="00F94B46" w:rsidRDefault="00000000">
      <w:r>
        <w:rPr>
          <w:rFonts w:cs="Carlito"/>
          <w:sz w:val="20"/>
        </w:rPr>
        <w:t xml:space="preserve">Lembar H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FCE04A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97C67B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D9434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9B401C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9B4B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3F7C72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3A1430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5C94F4B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pengalih</w:t>
            </w:r>
            <w:proofErr w:type="spellEnd"/>
          </w:p>
        </w:tc>
      </w:tr>
    </w:tbl>
    <w:p w14:paraId="14A3DEE1" w14:textId="77777777" w:rsidR="00F94B46" w:rsidRDefault="00F94B46">
      <w:pPr>
        <w:spacing w:after="40"/>
      </w:pPr>
    </w:p>
    <w:p w14:paraId="6DAA19D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tema.css </w:t>
      </w:r>
      <w:proofErr w:type="spellStart"/>
      <w:r>
        <w:rPr>
          <w:rFonts w:cs="Carlito"/>
          <w:i/>
          <w:sz w:val="19"/>
        </w:rPr>
        <w:t>ikut</w:t>
      </w:r>
      <w:proofErr w:type="spellEnd"/>
      <w:r>
        <w:rPr>
          <w:rFonts w:cs="Carlito"/>
          <w:i/>
          <w:sz w:val="19"/>
        </w:rPr>
        <w:t xml:space="preserve"> ter-commit. Buka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dan </w:t>
      </w:r>
      <w:proofErr w:type="spellStart"/>
      <w:r>
        <w:rPr>
          <w:rFonts w:cs="Carlito"/>
          <w:i/>
          <w:sz w:val="19"/>
        </w:rPr>
        <w:t>periksa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jumlah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di worksheet-p4/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lengkap</w:t>
      </w:r>
      <w:proofErr w:type="spellEnd"/>
      <w:r>
        <w:rPr>
          <w:rFonts w:cs="Carlito"/>
          <w:i/>
          <w:sz w:val="19"/>
        </w:rPr>
        <w:t xml:space="preserve">: profil.html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C10A75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BC3D8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79270D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800A6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5F18FC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Uji </w:t>
      </w:r>
      <w:proofErr w:type="spellStart"/>
      <w:r>
        <w:rPr>
          <w:rFonts w:cs="Carlito"/>
          <w:i/>
          <w:color w:val="5A6080"/>
          <w:sz w:val="17"/>
        </w:rPr>
        <w:t>akhir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evaluasi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wajib</w:t>
      </w:r>
      <w:proofErr w:type="spellEnd"/>
      <w:r>
        <w:rPr>
          <w:rFonts w:cs="Carlito"/>
          <w:i/>
          <w:color w:val="5A6080"/>
          <w:sz w:val="17"/>
        </w:rPr>
        <w:t xml:space="preserve">,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77DAC9" w14:textId="77777777">
        <w:tc>
          <w:tcPr>
            <w:tcW w:w="9752" w:type="dxa"/>
            <w:shd w:val="clear" w:color="auto" w:fill="003796"/>
          </w:tcPr>
          <w:p w14:paraId="3F24810E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BUKTIKAN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HALAMANNYA BISA DIRAWAT, BUKAN HANYA TERLIHAT BAGUS</w:t>
            </w:r>
          </w:p>
        </w:tc>
      </w:tr>
    </w:tbl>
    <w:p w14:paraId="6F115604" w14:textId="77777777" w:rsidR="00F94B46" w:rsidRDefault="00F94B46">
      <w:pPr>
        <w:spacing w:after="40"/>
      </w:pPr>
    </w:p>
    <w:p w14:paraId="071DC12E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I.1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kerjakan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sekarang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dilewatkan</w:t>
      </w:r>
      <w:proofErr w:type="spellEnd"/>
    </w:p>
    <w:p w14:paraId="1B88C094" w14:textId="77777777" w:rsidR="00F94B46" w:rsidRDefault="00000000">
      <w:r>
        <w:rPr>
          <w:rFonts w:cs="Carlito"/>
          <w:sz w:val="20"/>
        </w:rPr>
        <w:t xml:space="preserve">Buka tokens.css,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p w14:paraId="6850B07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I.1 — uji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kemampuan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rawat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5A5D16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A8E1E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tokens.css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945E45C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9566AF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700: #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7C3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AED;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lain */</w:t>
            </w:r>
          </w:p>
          <w:p w14:paraId="1352AC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55F86A8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928"/>
        <w:gridCol w:w="3742"/>
      </w:tblGrid>
      <w:tr w:rsidR="00EA274F" w14:paraId="534ADB96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CBDA8E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diubah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04B55F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6AF047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</w:p>
        </w:tc>
      </w:tr>
      <w:tr w:rsidR="00EA274F" w14:paraId="43A8783E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6F69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pada menu </w:t>
            </w:r>
            <w:proofErr w:type="spellStart"/>
            <w:r>
              <w:rPr>
                <w:rFonts w:cs="Carlito"/>
                <w:sz w:val="19"/>
              </w:rPr>
              <w:t>navigasi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EC450" w14:textId="5B61E486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7E1997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35AEA87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19B9D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pada form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FA51DB" w14:textId="13593861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8230A9D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6D985CA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3E7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4C049" w14:textId="683DDC34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F17813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4EB40E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272DC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penanda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145DFF" w14:textId="42364BAA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66E1A5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1BF5FC1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2575B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pada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22F116" w14:textId="4BAAB80C" w:rsidR="00F94B46" w:rsidRDefault="00C408FD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7A484" w14:textId="77777777" w:rsidR="00F94B46" w:rsidRDefault="00F94B46">
            <w:pPr>
              <w:spacing w:before="20" w:after="20" w:line="252" w:lineRule="auto"/>
            </w:pPr>
          </w:p>
        </w:tc>
      </w:tr>
    </w:tbl>
    <w:p w14:paraId="75C9361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076BC0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432C2AE7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ditulis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sebuah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diambil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token.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Perbaiki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sekarang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ganti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)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sesungguhnya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36175545" w14:textId="77777777" w:rsidR="00F94B46" w:rsidRDefault="00F94B46">
      <w:pPr>
        <w:spacing w:after="40"/>
      </w:pPr>
    </w:p>
    <w:p w14:paraId="382F08E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I.2  </w:t>
      </w:r>
      <w:proofErr w:type="spellStart"/>
      <w:r>
        <w:rPr>
          <w:rFonts w:cs="Carlito"/>
          <w:b/>
          <w:color w:val="003796"/>
        </w:rPr>
        <w:t>Bersihkan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</w:t>
      </w:r>
    </w:p>
    <w:p w14:paraId="7F75D278" w14:textId="77777777" w:rsidR="00F94B46" w:rsidRDefault="00000000">
      <w:r>
        <w:rPr>
          <w:rFonts w:cs="Carlito"/>
          <w:sz w:val="20"/>
        </w:rPr>
        <w:t xml:space="preserve">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Anda.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bagus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422"/>
      </w:tblGrid>
      <w:tr w:rsidR="00EA274F" w14:paraId="041CF5E8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18412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Penanda</w:t>
            </w:r>
            <w:proofErr w:type="spellEnd"/>
          </w:p>
        </w:tc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B883CE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temuan</w:t>
            </w:r>
            <w:proofErr w:type="spellEnd"/>
          </w:p>
        </w:tc>
        <w:tc>
          <w:tcPr>
            <w:tcW w:w="442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49430B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Lokasinya</w:t>
            </w:r>
            <w:proofErr w:type="spellEnd"/>
          </w:p>
        </w:tc>
      </w:tr>
      <w:tr w:rsidR="00EA274F" w14:paraId="16C0BA11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1285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float dan </w:t>
            </w:r>
            <w:proofErr w:type="spellStart"/>
            <w:r>
              <w:rPr>
                <w:rFonts w:cs="Carlito"/>
                <w:sz w:val="19"/>
              </w:rPr>
              <w:t>clearfix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B0608" w14:textId="7F62EE88" w:rsidR="00F94B46" w:rsidRDefault="003E06BC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435280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333550C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AECF2D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!important</w:t>
            </w:r>
            <w:proofErr w:type="gram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4EE99C" w14:textId="1165CFD2" w:rsidR="00F94B46" w:rsidRDefault="003E06BC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64CDAE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E4D59D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24FC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hex </w:t>
            </w:r>
            <w:proofErr w:type="spellStart"/>
            <w:r>
              <w:rPr>
                <w:rFonts w:cs="Carlito"/>
                <w:sz w:val="19"/>
              </w:rPr>
              <w:t>langsung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tokens.css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A60E7" w14:textId="0818C988" w:rsidR="00F94B46" w:rsidRDefault="003E06BC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F45AD4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54062C6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7CA3B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A15AB3" w14:textId="39F80953" w:rsidR="00F94B46" w:rsidRDefault="003E06BC">
            <w:pPr>
              <w:spacing w:before="20" w:after="20" w:line="252" w:lineRule="auto"/>
            </w:pPr>
            <w:r>
              <w:t>2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218035" w14:textId="16F46DEB" w:rsidR="00F94B46" w:rsidRDefault="003E06BC">
            <w:pPr>
              <w:spacing w:before="20" w:after="20" w:line="252" w:lineRule="auto"/>
            </w:pPr>
            <w:r>
              <w:t xml:space="preserve">Tema.css </w:t>
            </w:r>
            <w:proofErr w:type="spellStart"/>
            <w:r>
              <w:t>untuk</w:t>
            </w:r>
            <w:proofErr w:type="spellEnd"/>
            <w:r>
              <w:t xml:space="preserve"> –shadow-</w:t>
            </w:r>
          </w:p>
        </w:tc>
      </w:tr>
      <w:tr w:rsidR="00EA274F" w14:paraId="38DE6E1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A009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style=“...”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profil.html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95D00A" w14:textId="3A299468" w:rsidR="00F94B46" w:rsidRDefault="003E06BC">
            <w:pPr>
              <w:spacing w:before="20" w:after="20" w:line="252" w:lineRule="auto"/>
            </w:pPr>
            <w:r>
              <w:t>0</w:t>
            </w: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ADD0A" w14:textId="77777777" w:rsidR="00F94B46" w:rsidRDefault="00F94B46">
            <w:pPr>
              <w:spacing w:before="20" w:after="20" w:line="252" w:lineRule="auto"/>
            </w:pPr>
          </w:p>
        </w:tc>
      </w:tr>
    </w:tbl>
    <w:p w14:paraId="48328807" w14:textId="77777777" w:rsidR="00F94B46" w:rsidRDefault="00F94B46">
      <w:pPr>
        <w:spacing w:after="60"/>
      </w:pPr>
    </w:p>
    <w:p w14:paraId="55995FB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I.3  Skor</w:t>
      </w:r>
      <w:proofErr w:type="gramEnd"/>
      <w:r>
        <w:rPr>
          <w:rFonts w:cs="Carlito"/>
          <w:b/>
          <w:color w:val="003796"/>
        </w:rPr>
        <w:t xml:space="preserve"> Lighthouse</w:t>
      </w:r>
    </w:p>
    <w:p w14:paraId="77F8D965" w14:textId="77777777" w:rsidR="00F94B46" w:rsidRDefault="00000000">
      <w:r>
        <w:rPr>
          <w:rFonts w:cs="Carlito"/>
          <w:sz w:val="20"/>
        </w:rPr>
        <w:t xml:space="preserve">Buka </w:t>
      </w:r>
      <w:proofErr w:type="spellStart"/>
      <w:r>
        <w:rPr>
          <w:rFonts w:cs="Carlito"/>
          <w:sz w:val="20"/>
        </w:rPr>
        <w:t>DevTools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F12,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tab Lighthouse,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Accessibility dan Performance,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. Catat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rendah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EA274F" w14:paraId="2EBBDD1F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8FE9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0AB25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Angka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6910F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rendah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disorot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</w:tr>
      <w:tr w:rsidR="00EA274F" w14:paraId="55922C3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1EB3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D8E2AE" w14:textId="1E9CCEDE" w:rsidR="00F94B46" w:rsidRDefault="00821A11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7D1B6E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1C61E9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731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Performance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5ECBE03" w14:textId="35F20DC8" w:rsidR="00F94B46" w:rsidRDefault="00821A11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6421FAD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832BF56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90728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Kontras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67F8E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8549C" w14:textId="77777777" w:rsidR="00F94B46" w:rsidRDefault="00F94B46">
            <w:pPr>
              <w:spacing w:before="20" w:after="20" w:line="252" w:lineRule="auto"/>
            </w:pPr>
          </w:p>
        </w:tc>
      </w:tr>
    </w:tbl>
    <w:p w14:paraId="6DE317D6" w14:textId="77777777" w:rsidR="00F94B46" w:rsidRDefault="00F94B46">
      <w:pPr>
        <w:spacing w:after="60"/>
      </w:pPr>
    </w:p>
    <w:p w14:paraId="6C03E91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I.4  Uji</w:t>
      </w:r>
      <w:proofErr w:type="gram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ditemukan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alat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otomatis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8DC37AF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11F8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Uji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64713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583AF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AB0343" w14:paraId="5DF99FCC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50EF6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Zoom 200%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FCBFB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200% (Ctrl + +).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terpotong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53E15D" w14:textId="70B3F45C" w:rsidR="00AB0343" w:rsidRDefault="00821A11">
            <w:pPr>
              <w:spacing w:before="20" w:after="20" w:line="252" w:lineRule="auto"/>
            </w:pPr>
            <w:r w:rsidRPr="00821A11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155043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44E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EE5B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Tekan Tab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awal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.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4320DA" w14:textId="2BA1A9CE" w:rsidR="00AB0343" w:rsidRDefault="00821A11">
            <w:pPr>
              <w:spacing w:before="20" w:after="20" w:line="252" w:lineRule="auto"/>
            </w:pPr>
            <w:r w:rsidRPr="00821A11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391D0B1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32E7B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EF61C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di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868EB3" w14:textId="7201B990" w:rsidR="00AB0343" w:rsidRDefault="00821A11">
            <w:pPr>
              <w:spacing w:before="20" w:after="20" w:line="252" w:lineRule="auto"/>
            </w:pPr>
            <w:r w:rsidRPr="00821A11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5E6D4D6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40708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2A34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sistem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DE314" w14:textId="0C99F402" w:rsidR="00AB0343" w:rsidRDefault="00821A11">
            <w:pPr>
              <w:spacing w:before="20" w:after="20" w:line="252" w:lineRule="auto"/>
            </w:pPr>
            <w:r w:rsidRPr="00821A1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23F7223" w14:textId="77777777" w:rsidR="00AB0343" w:rsidRDefault="00AB0343">
      <w:pPr>
        <w:spacing w:after="60"/>
      </w:pPr>
    </w:p>
    <w:p w14:paraId="770A7D02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I.5  </w:t>
      </w:r>
      <w:proofErr w:type="spellStart"/>
      <w:r>
        <w:rPr>
          <w:rFonts w:cs="Carlito"/>
          <w:b/>
          <w:color w:val="003796"/>
        </w:rPr>
        <w:t>Evaluasi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baru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tambahkan</w:t>
      </w:r>
      <w:proofErr w:type="spellEnd"/>
    </w:p>
    <w:p w14:paraId="686A9CD3" w14:textId="77777777" w:rsidR="00AB0343" w:rsidRDefault="00000000"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SESUDAH </w:t>
      </w:r>
      <w:proofErr w:type="spellStart"/>
      <w:r>
        <w:rPr>
          <w:rFonts w:cs="Carlito"/>
          <w:sz w:val="20"/>
        </w:rPr>
        <w:t>ketiga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. Tulis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di README,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6EBC364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0F487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dievaluasi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5B895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8B1C55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AB0343" w14:paraId="52D548D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39CA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W3C — 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8EB8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Tempel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profil.html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validator.w3.org/nu.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error-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242B1" w14:textId="226232F5" w:rsidR="00AB0343" w:rsidRDefault="00C46B4C">
            <w:pPr>
              <w:spacing w:before="20" w:after="20" w:line="252" w:lineRule="auto"/>
            </w:pPr>
            <w:r>
              <w:t>2 error</w:t>
            </w:r>
          </w:p>
        </w:tc>
      </w:tr>
      <w:tr w:rsidR="00AB0343" w14:paraId="53250B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57E6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W3C —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375A6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93BF77" w14:textId="1AE5D373" w:rsidR="00AB0343" w:rsidRDefault="00C46B4C">
            <w:pPr>
              <w:spacing w:before="20" w:after="20" w:line="252" w:lineRule="auto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yang </w:t>
            </w:r>
            <w:proofErr w:type="spellStart"/>
            <w:r>
              <w:t>hilang</w:t>
            </w:r>
            <w:proofErr w:type="spellEnd"/>
          </w:p>
        </w:tc>
      </w:tr>
      <w:tr w:rsidR="00AB0343" w14:paraId="40F779C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478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E0B21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1CA520" w14:textId="2D8B45CF" w:rsidR="00AB0343" w:rsidRDefault="00C46B4C">
            <w:pPr>
              <w:spacing w:before="20" w:after="20" w:line="252" w:lineRule="auto"/>
            </w:pPr>
            <w:r w:rsidRPr="00C46B4C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0FC3904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736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01F2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79266A" w14:textId="75CC5432" w:rsidR="00AB0343" w:rsidRDefault="00C46B4C">
            <w:pPr>
              <w:spacing w:before="20" w:after="20" w:line="252" w:lineRule="auto"/>
            </w:pPr>
            <w:r w:rsidRPr="00C46B4C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06E48683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825F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A18F1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apakah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FC375C" w14:textId="53197147" w:rsidR="00AB0343" w:rsidRDefault="00C46B4C">
            <w:pPr>
              <w:spacing w:before="20" w:after="20" w:line="252" w:lineRule="auto"/>
            </w:pPr>
            <w:r w:rsidRPr="00C46B4C">
              <w:rPr>
                <w:rFonts w:ascii="Segoe UI Symbol" w:hAnsi="Segoe UI Symbol" w:cs="Segoe UI Symbol"/>
              </w:rPr>
              <w:t>✔</w:t>
            </w:r>
          </w:p>
        </w:tc>
      </w:tr>
      <w:tr w:rsidR="00AB0343" w14:paraId="395BC86D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090B0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F827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sasaran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alasan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memilihnya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25AA3" w14:textId="5A1ACD69" w:rsidR="00AB0343" w:rsidRDefault="00C46B4C">
            <w:pPr>
              <w:spacing w:before="20" w:after="20" w:line="252" w:lineRule="auto"/>
            </w:pPr>
            <w:r w:rsidRPr="00C46B4C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124D3B2" w14:textId="77777777" w:rsidR="00AB0343" w:rsidRDefault="00AB0343">
      <w:pPr>
        <w:spacing w:after="60"/>
      </w:pPr>
    </w:p>
    <w:p w14:paraId="5513AD7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I.6  </w:t>
      </w:r>
      <w:proofErr w:type="spellStart"/>
      <w:r>
        <w:rPr>
          <w:rFonts w:cs="Carlito"/>
          <w:b/>
          <w:color w:val="003796"/>
        </w:rPr>
        <w:t>Pengungkapan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penggunaan</w:t>
      </w:r>
      <w:proofErr w:type="spellEnd"/>
      <w:r>
        <w:rPr>
          <w:rFonts w:cs="Carlito"/>
          <w:b/>
          <w:color w:val="003796"/>
        </w:rPr>
        <w:t xml:space="preserve"> AI</w:t>
      </w:r>
    </w:p>
    <w:p w14:paraId="6EF3CC0F" w14:textId="77777777" w:rsidR="00AB0343" w:rsidRDefault="00000000">
      <w:proofErr w:type="spellStart"/>
      <w:r>
        <w:rPr>
          <w:rFonts w:cs="Carlito"/>
          <w:sz w:val="20"/>
        </w:rPr>
        <w:t>Tuliskan</w:t>
      </w:r>
      <w:proofErr w:type="spellEnd"/>
      <w:r>
        <w:rPr>
          <w:rFonts w:cs="Carlito"/>
          <w:sz w:val="20"/>
        </w:rPr>
        <w:t xml:space="preserve"> di README Anda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Anda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dibantu</w:t>
      </w:r>
      <w:proofErr w:type="spellEnd"/>
      <w:r>
        <w:rPr>
          <w:rFonts w:cs="Carlito"/>
          <w:sz w:val="20"/>
        </w:rPr>
        <w:t xml:space="preserve"> AI. </w:t>
      </w:r>
      <w:proofErr w:type="spellStart"/>
      <w:r>
        <w:rPr>
          <w:rFonts w:cs="Carlito"/>
          <w:sz w:val="20"/>
        </w:rPr>
        <w:t>Pengungkapan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menyembunyikannya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B8554C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41BE64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F31CDB4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4AD684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7513892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AA23C25" w14:textId="77777777">
        <w:tc>
          <w:tcPr>
            <w:tcW w:w="9752" w:type="dxa"/>
            <w:shd w:val="clear" w:color="auto" w:fill="003796"/>
          </w:tcPr>
          <w:p w14:paraId="0982667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p w14:paraId="6CEA51D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7554EB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453D092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Jawaban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singkat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istilah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teknis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benar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06479A29" w14:textId="77777777" w:rsidR="00F94B46" w:rsidRDefault="00F94B46">
      <w:pPr>
        <w:spacing w:after="40"/>
      </w:pPr>
    </w:p>
    <w:p w14:paraId="03F1C1C2" w14:textId="77777777" w:rsidR="00F94B46" w:rsidRDefault="00000000">
      <w:pPr>
        <w:keepNext/>
        <w:spacing w:after="80"/>
      </w:pPr>
      <w:r>
        <w:rPr>
          <w:rFonts w:cs="Carlito"/>
          <w:sz w:val="20"/>
        </w:rPr>
        <w:t>1</w:t>
      </w:r>
      <w:proofErr w:type="gramStart"/>
      <w:r>
        <w:rPr>
          <w:rFonts w:cs="Carlito"/>
          <w:sz w:val="20"/>
        </w:rPr>
        <w:t>.  Apa</w:t>
      </w:r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--blue-700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--color-primary? Jawab dua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dijawab</w:t>
      </w:r>
      <w:proofErr w:type="spellEnd"/>
      <w:r>
        <w:rPr>
          <w:rFonts w:cs="Carlito"/>
          <w:sz w:val="20"/>
        </w:rPr>
        <w:t xml:space="preserve"> masing-masing nama,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F54030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CA2DF0E" w14:textId="6A3604EE" w:rsidR="00F94B46" w:rsidRDefault="00682DD9">
            <w:r>
              <w:t xml:space="preserve">--blue-700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sedangkan</w:t>
            </w:r>
            <w:proofErr w:type="spellEnd"/>
            <w:r>
              <w:t xml:space="preserve"> –color-primary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menugaskan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</w:p>
        </w:tc>
      </w:tr>
      <w:tr w:rsidR="00EA274F" w14:paraId="0A45FFD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5056024" w14:textId="77777777" w:rsidR="00F94B46" w:rsidRDefault="00F94B46"/>
        </w:tc>
      </w:tr>
      <w:tr w:rsidR="00EA274F" w14:paraId="0FE5A9C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A7404B7" w14:textId="77777777" w:rsidR="00F94B46" w:rsidRDefault="00F94B46"/>
        </w:tc>
      </w:tr>
    </w:tbl>
    <w:p w14:paraId="78AE6A0A" w14:textId="77777777" w:rsidR="00F94B46" w:rsidRDefault="00F94B46">
      <w:pPr>
        <w:spacing w:after="60"/>
      </w:pPr>
    </w:p>
    <w:p w14:paraId="5626F76B" w14:textId="77777777" w:rsidR="00F94B46" w:rsidRDefault="00000000">
      <w:pPr>
        <w:keepNext/>
        <w:spacing w:after="80"/>
      </w:pPr>
      <w:r>
        <w:rPr>
          <w:rFonts w:cs="Carlito"/>
          <w:sz w:val="20"/>
        </w:rPr>
        <w:t>2</w:t>
      </w:r>
      <w:proofErr w:type="gramStart"/>
      <w:r>
        <w:rPr>
          <w:rFonts w:cs="Carlito"/>
          <w:sz w:val="20"/>
        </w:rPr>
        <w:t>.  Anda</w:t>
      </w:r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--color-</w:t>
      </w:r>
      <w:proofErr w:type="gramStart"/>
      <w:r>
        <w:rPr>
          <w:rFonts w:cs="Carlito"/>
          <w:sz w:val="20"/>
        </w:rPr>
        <w:t>surface: #</w:t>
      </w:r>
      <w:proofErr w:type="gramEnd"/>
      <w:r>
        <w:rPr>
          <w:rFonts w:cs="Carlito"/>
          <w:sz w:val="20"/>
        </w:rPr>
        <w:t xml:space="preserve">FFFFFF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. Apa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seharusnya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33E7D1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FEEB264" w14:textId="337E8527" w:rsidR="00F94B46" w:rsidRDefault="00682DD9">
            <w:proofErr w:type="spellStart"/>
            <w:r>
              <w:t>Seharusnya</w:t>
            </w:r>
            <w:proofErr w:type="spellEnd"/>
            <w:r>
              <w:t xml:space="preserve"> warn </w:t>
            </w:r>
            <w:proofErr w:type="spellStart"/>
            <w:r>
              <w:t>a#FFFFFF</w:t>
            </w:r>
            <w:proofErr w:type="spellEnd"/>
            <w:r>
              <w:t xml:space="preserve"> di </w:t>
            </w:r>
            <w:proofErr w:type="spellStart"/>
            <w:r>
              <w:t>deklarasikan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ditugaskan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gramStart"/>
            <w:r>
              <w:t>var(</w:t>
            </w:r>
            <w:proofErr w:type="gramEnd"/>
            <w:r>
              <w:t>)</w:t>
            </w:r>
          </w:p>
        </w:tc>
      </w:tr>
      <w:tr w:rsidR="00EA274F" w14:paraId="4454F83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F51E898" w14:textId="77777777" w:rsidR="00F94B46" w:rsidRDefault="00F94B46"/>
        </w:tc>
      </w:tr>
    </w:tbl>
    <w:p w14:paraId="0AC25C00" w14:textId="77777777" w:rsidR="00F94B46" w:rsidRDefault="00F94B46">
      <w:pPr>
        <w:spacing w:after="60"/>
      </w:pPr>
    </w:p>
    <w:p w14:paraId="5D502A90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3.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--color-primary: #7DA9F7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#1D3A8C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B58D7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7DC9DA" w14:textId="1862FBF0" w:rsidR="00F94B46" w:rsidRDefault="00682DD9">
            <w:r>
              <w:t xml:space="preserve">Agar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kontras</w:t>
            </w:r>
            <w:proofErr w:type="spellEnd"/>
            <w:r>
              <w:t xml:space="preserve"> dan </w:t>
            </w:r>
            <w:proofErr w:type="spellStart"/>
            <w:r>
              <w:t>nyaman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</w:p>
        </w:tc>
      </w:tr>
      <w:tr w:rsidR="00EA274F" w14:paraId="7CA499E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30186FE" w14:textId="77777777" w:rsidR="00F94B46" w:rsidRDefault="00F94B46"/>
        </w:tc>
      </w:tr>
    </w:tbl>
    <w:p w14:paraId="51B15F1A" w14:textId="77777777" w:rsidR="00F94B46" w:rsidRDefault="00F94B46">
      <w:pPr>
        <w:spacing w:after="60"/>
      </w:pPr>
    </w:p>
    <w:p w14:paraId="1C9A5206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input:invalid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proofErr w:type="gram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:user</w:t>
      </w:r>
      <w:proofErr w:type="gramEnd"/>
      <w:r>
        <w:rPr>
          <w:rFonts w:cs="Carlito"/>
          <w:sz w:val="20"/>
        </w:rPr>
        <w:t xml:space="preserve">-invalid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51C5A3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496108" w14:textId="71C1B008" w:rsidR="00F94B46" w:rsidRDefault="009E01D6">
            <w:r>
              <w:t xml:space="preserve">Saat web </w:t>
            </w:r>
            <w:proofErr w:type="spellStart"/>
            <w:r>
              <w:t>diload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kalua user-invalid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</w:tr>
      <w:tr w:rsidR="00EA274F" w14:paraId="408076C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BBE599C" w14:textId="77777777" w:rsidR="00F94B46" w:rsidRDefault="00F94B46"/>
        </w:tc>
      </w:tr>
    </w:tbl>
    <w:p w14:paraId="1B59D0F1" w14:textId="77777777" w:rsidR="00F94B46" w:rsidRDefault="00F94B46">
      <w:pPr>
        <w:spacing w:after="60"/>
      </w:pPr>
    </w:p>
    <w:p w14:paraId="5FB171CF" w14:textId="77777777" w:rsidR="00F94B46" w:rsidRDefault="00000000">
      <w:pPr>
        <w:keepNext/>
        <w:spacing w:after="80"/>
      </w:pPr>
      <w:r>
        <w:rPr>
          <w:rFonts w:cs="Carlito"/>
          <w:sz w:val="20"/>
        </w:rPr>
        <w:t>5</w:t>
      </w:r>
      <w:proofErr w:type="gramStart"/>
      <w:r>
        <w:rPr>
          <w:rFonts w:cs="Carlito"/>
          <w:sz w:val="20"/>
        </w:rPr>
        <w:t xml:space="preserve">.  </w:t>
      </w:r>
      <w:proofErr w:type="spellStart"/>
      <w:r>
        <w:rPr>
          <w:rFonts w:cs="Carlito"/>
          <w:sz w:val="20"/>
        </w:rPr>
        <w:t>Mengapa</w:t>
      </w:r>
      <w:proofErr w:type="spellEnd"/>
      <w:proofErr w:type="gramEnd"/>
      <w:r>
        <w:rPr>
          <w:rFonts w:cs="Carlito"/>
          <w:sz w:val="20"/>
        </w:rPr>
        <w:t xml:space="preserve"> gap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margin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item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flexbox?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918DE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567FE3F" w14:textId="02EEEFF0" w:rsidR="00F94B46" w:rsidRDefault="009E01D6">
            <w:r>
              <w:t xml:space="preserve">Karena gap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item</w:t>
            </w:r>
          </w:p>
        </w:tc>
      </w:tr>
      <w:tr w:rsidR="00EA274F" w14:paraId="374AC91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7FCC627" w14:textId="77777777" w:rsidR="00F94B46" w:rsidRDefault="00F94B46"/>
        </w:tc>
      </w:tr>
    </w:tbl>
    <w:p w14:paraId="4B10779A" w14:textId="77777777" w:rsidR="00F94B46" w:rsidRDefault="00F94B46">
      <w:pPr>
        <w:spacing w:after="60"/>
      </w:pPr>
    </w:p>
    <w:p w14:paraId="51C93466" w14:textId="77777777" w:rsidR="00F94B46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F7B14B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EEC04A6" w14:textId="6F2D0B6A" w:rsidR="00F94B46" w:rsidRDefault="0017299F">
            <w:pPr>
              <w:spacing w:after="0"/>
            </w:pPr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profil.html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color w:val="5A6080"/>
                <w:sz w:val="19"/>
              </w:rPr>
              <w:t>kelima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berkas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CSS </w:t>
            </w:r>
            <w:proofErr w:type="spellStart"/>
            <w:r>
              <w:rPr>
                <w:rFonts w:cs="Carlito"/>
                <w:color w:val="5A6080"/>
                <w:sz w:val="19"/>
              </w:rPr>
              <w:t>ada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worksheet-p4/, </w:t>
            </w:r>
            <w:proofErr w:type="spellStart"/>
            <w:r>
              <w:rPr>
                <w:rFonts w:cs="Carlito"/>
                <w:color w:val="5A6080"/>
                <w:sz w:val="19"/>
              </w:rPr>
              <w:t>terbuka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galat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Console dan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404 di tab Network</w:t>
            </w:r>
          </w:p>
        </w:tc>
      </w:tr>
    </w:tbl>
    <w:p w14:paraId="1FD79EF5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12D59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DF9DFFE" w14:textId="6EC370C4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Urutan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pemuatan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tokens.css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dimuat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color w:val="5A6080"/>
                <w:sz w:val="19"/>
              </w:rPr>
              <w:t>awal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lalu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base, layout, </w:t>
            </w:r>
            <w:proofErr w:type="spellStart"/>
            <w:r>
              <w:rPr>
                <w:rFonts w:cs="Carlito"/>
                <w:color w:val="5A6080"/>
                <w:sz w:val="19"/>
              </w:rPr>
              <w:t>komponen</w:t>
            </w:r>
            <w:proofErr w:type="spellEnd"/>
          </w:p>
        </w:tc>
      </w:tr>
    </w:tbl>
    <w:p w14:paraId="7B98ABD0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D17259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B043FFA" w14:textId="313F5B04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Token</w:t>
            </w:r>
            <w:proofErr w:type="gramEnd"/>
            <w:r>
              <w:rPr>
                <w:rFonts w:cs="Carlito"/>
                <w:b/>
                <w:sz w:val="20"/>
              </w:rPr>
              <w:t xml:space="preserve"> dua </w:t>
            </w:r>
            <w:proofErr w:type="gramStart"/>
            <w:r>
              <w:rPr>
                <w:rFonts w:cs="Carlito"/>
                <w:b/>
                <w:sz w:val="20"/>
              </w:rPr>
              <w:t xml:space="preserve">lapis  </w:t>
            </w:r>
            <w:proofErr w:type="spellStart"/>
            <w:r>
              <w:rPr>
                <w:rFonts w:cs="Carlito"/>
                <w:color w:val="5A6080"/>
                <w:sz w:val="19"/>
              </w:rPr>
              <w:t>primitif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color w:val="5A6080"/>
                <w:sz w:val="19"/>
              </w:rPr>
              <w:t>semantik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dipisah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dalam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dua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blok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:root</w:t>
            </w:r>
            <w:proofErr w:type="gramEnd"/>
          </w:p>
        </w:tc>
      </w:tr>
    </w:tbl>
    <w:p w14:paraId="5C094461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C3D5FC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A911E1E" w14:textId="6FAD919C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Token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ada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warna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langsung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maupun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px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huruf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color w:val="5A6080"/>
                <w:sz w:val="19"/>
              </w:rPr>
              <w:t>luar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tokens.css</w:t>
            </w:r>
          </w:p>
        </w:tc>
      </w:tr>
    </w:tbl>
    <w:p w14:paraId="3990514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CA04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08BC20C" w14:textId="5B63D706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lastRenderedPageBreak/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Base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 xml:space="preserve">box-sizing border-box global, margin </w:t>
            </w:r>
            <w:proofErr w:type="spellStart"/>
            <w:r>
              <w:rPr>
                <w:rFonts w:cs="Carlito"/>
                <w:color w:val="5A6080"/>
                <w:sz w:val="19"/>
              </w:rPr>
              <w:t>dihapus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gambar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max-width 100%</w:t>
            </w:r>
          </w:p>
        </w:tc>
      </w:tr>
    </w:tbl>
    <w:p w14:paraId="6BC593CC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E2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5C3F797" w14:textId="4C6C94B0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Tipografi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rem, line-height 1.5 </w:t>
            </w:r>
            <w:proofErr w:type="spellStart"/>
            <w:r>
              <w:rPr>
                <w:rFonts w:cs="Carlito"/>
                <w:color w:val="5A6080"/>
                <w:sz w:val="19"/>
              </w:rPr>
              <w:t>atau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lebih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untuk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teks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isi</w:t>
            </w:r>
            <w:proofErr w:type="spellEnd"/>
          </w:p>
        </w:tc>
      </w:tr>
    </w:tbl>
    <w:p w14:paraId="461FD93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82EAF8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DC6580" w14:textId="2983602F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Layout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 xml:space="preserve">navbar flexbox, </w:t>
            </w:r>
            <w:proofErr w:type="spellStart"/>
            <w:r>
              <w:rPr>
                <w:rFonts w:cs="Carlito"/>
                <w:color w:val="5A6080"/>
                <w:sz w:val="19"/>
              </w:rPr>
              <w:t>katalog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gap dan flex-wrap,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float</w:t>
            </w:r>
          </w:p>
        </w:tc>
      </w:tr>
    </w:tbl>
    <w:p w14:paraId="3210813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68DA79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E3A1D95" w14:textId="4ABCB213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Responsif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jendela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disempitkan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menimbulkan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gulir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mendatar</w:t>
            </w:r>
            <w:proofErr w:type="spellEnd"/>
          </w:p>
        </w:tc>
      </w:tr>
    </w:tbl>
    <w:p w14:paraId="1363D44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82F54E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7D38201" w14:textId="3B7CBB88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Form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kolom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isian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font: inherit dan </w:t>
            </w:r>
            <w:proofErr w:type="spellStart"/>
            <w:r>
              <w:rPr>
                <w:rFonts w:cs="Carlito"/>
                <w:color w:val="5A6080"/>
                <w:sz w:val="19"/>
              </w:rPr>
              <w:t>tetap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berlabel</w:t>
            </w:r>
            <w:proofErr w:type="spellEnd"/>
          </w:p>
        </w:tc>
      </w:tr>
    </w:tbl>
    <w:p w14:paraId="1AD8009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1D3F0B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B9BC4A5" w14:textId="589920F3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Fokus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:focus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-visible </w:t>
            </w:r>
            <w:proofErr w:type="spellStart"/>
            <w:r>
              <w:rPr>
                <w:rFonts w:cs="Carlito"/>
                <w:color w:val="5A6080"/>
                <w:sz w:val="19"/>
              </w:rPr>
              <w:t>terlihat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jelas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color w:val="5A6080"/>
                <w:sz w:val="19"/>
              </w:rPr>
              <w:t>kontras</w:t>
            </w:r>
            <w:proofErr w:type="spellEnd"/>
          </w:p>
        </w:tc>
      </w:tr>
    </w:tbl>
    <w:p w14:paraId="4AC58EC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445DB1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803C915" w14:textId="3D69F818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Isian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sah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: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user-invalid </w:t>
            </w:r>
            <w:proofErr w:type="spellStart"/>
            <w:r>
              <w:rPr>
                <w:rFonts w:cs="Carlito"/>
                <w:color w:val="5A6080"/>
                <w:sz w:val="19"/>
              </w:rPr>
              <w:t>dipakai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bukan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:invalid</w:t>
            </w:r>
            <w:proofErr w:type="gramEnd"/>
          </w:p>
        </w:tc>
      </w:tr>
    </w:tbl>
    <w:p w14:paraId="66F388A7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64220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CE5373" w14:textId="5A1D4B27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Tema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gelap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berfungsi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lewat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prefers-color-scheme dan </w:t>
            </w:r>
            <w:proofErr w:type="spellStart"/>
            <w:r>
              <w:rPr>
                <w:rFonts w:cs="Carlito"/>
                <w:color w:val="5A6080"/>
                <w:sz w:val="19"/>
              </w:rPr>
              <w:t>bisa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ditimpa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tombol</w:t>
            </w:r>
            <w:proofErr w:type="spellEnd"/>
          </w:p>
        </w:tc>
      </w:tr>
    </w:tbl>
    <w:p w14:paraId="6979D8FB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7E4A2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285F3BF" w14:textId="777FEDBA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Kontras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kedua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tema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sudah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diuji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angka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dicatat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adanya</w:t>
            </w:r>
            <w:proofErr w:type="spellEnd"/>
          </w:p>
        </w:tc>
      </w:tr>
    </w:tbl>
    <w:p w14:paraId="4942B5B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B9F552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416A7F" w14:textId="76148820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Kebersihan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gaya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inline</w:t>
            </w:r>
          </w:p>
        </w:tc>
      </w:tr>
    </w:tbl>
    <w:p w14:paraId="1A92191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86D775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1D9B7CF" w14:textId="76AA2FAD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r>
              <w:rPr>
                <w:rFonts w:cs="Carlito"/>
                <w:b/>
                <w:sz w:val="20"/>
              </w:rPr>
              <w:t>Uji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sz w:val="20"/>
              </w:rPr>
              <w:t>satu</w:t>
            </w:r>
            <w:proofErr w:type="spellEnd"/>
            <w:r>
              <w:rPr>
                <w:rFonts w:cs="Carlito"/>
                <w:b/>
                <w:sz w:val="20"/>
              </w:rPr>
              <w:t xml:space="preserve"> </w:t>
            </w:r>
            <w:proofErr w:type="gramStart"/>
            <w:r>
              <w:rPr>
                <w:rFonts w:cs="Carlito"/>
                <w:b/>
                <w:sz w:val="20"/>
              </w:rPr>
              <w:t xml:space="preserve">baris  </w:t>
            </w:r>
            <w:proofErr w:type="spellStart"/>
            <w:r>
              <w:rPr>
                <w:rFonts w:cs="Carlito"/>
                <w:color w:val="5A6080"/>
                <w:sz w:val="19"/>
              </w:rPr>
              <w:t>warna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utama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berubah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dari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satu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baris di tokens.css</w:t>
            </w:r>
          </w:p>
        </w:tc>
      </w:tr>
    </w:tbl>
    <w:p w14:paraId="2A87F0B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744D1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C2B5BFA" w14:textId="043082E8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Pengungkapan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gramStart"/>
            <w:r>
              <w:rPr>
                <w:rFonts w:cs="Carlito"/>
                <w:b/>
                <w:sz w:val="20"/>
              </w:rPr>
              <w:t xml:space="preserve">AI  </w:t>
            </w:r>
            <w:r>
              <w:rPr>
                <w:rFonts w:cs="Carlito"/>
                <w:color w:val="5A6080"/>
                <w:sz w:val="19"/>
              </w:rPr>
              <w:t>README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menyebutkan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bagian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mana yang </w:t>
            </w:r>
            <w:proofErr w:type="spellStart"/>
            <w:r>
              <w:rPr>
                <w:rFonts w:cs="Carlito"/>
                <w:color w:val="5A6080"/>
                <w:sz w:val="19"/>
              </w:rPr>
              <w:t>dibantu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AI</w:t>
            </w:r>
          </w:p>
        </w:tc>
      </w:tr>
    </w:tbl>
    <w:p w14:paraId="16BDC824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8C6F9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9B3D8AF" w14:textId="7B249870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>
              <w:rPr>
                <w:rFonts w:cs="Carlito"/>
                <w:color w:val="003796"/>
                <w:sz w:val="22"/>
              </w:rPr>
              <w:t>jumlah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Tiga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baru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dalam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&lt;main&gt;, </w:t>
            </w:r>
            <w:proofErr w:type="spellStart"/>
            <w:r>
              <w:rPr>
                <w:rFonts w:cs="Carlito"/>
                <w:color w:val="003796"/>
                <w:sz w:val="22"/>
              </w:rPr>
              <w:t>elemennya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berbeda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lain, id-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unik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heading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melompat</w:t>
            </w:r>
            <w:proofErr w:type="spellEnd"/>
          </w:p>
        </w:tc>
      </w:tr>
      <w:tr w:rsidR="00EA274F" w14:paraId="7385555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24D827" w14:textId="6D773A58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>
              <w:rPr>
                <w:rFonts w:cs="Carlito"/>
                <w:color w:val="003796"/>
                <w:sz w:val="22"/>
              </w:rPr>
              <w:t>tujuan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Setiap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README: </w:t>
            </w:r>
            <w:proofErr w:type="spellStart"/>
            <w:r>
              <w:rPr>
                <w:rFonts w:cs="Carlito"/>
                <w:color w:val="003796"/>
                <w:sz w:val="22"/>
              </w:rPr>
              <w:t>elemen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untuk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siapa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menjawab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apa</w:t>
            </w:r>
            <w:proofErr w:type="spellEnd"/>
          </w:p>
        </w:tc>
      </w:tr>
      <w:tr w:rsidR="00EA274F" w14:paraId="35E1F73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D26D5B9" w14:textId="2A3A07F2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>
              <w:rPr>
                <w:rFonts w:cs="Carlito"/>
                <w:color w:val="003796"/>
                <w:sz w:val="22"/>
              </w:rPr>
              <w:t>evaluasi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Nu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Html Checker 0 error </w:t>
            </w:r>
            <w:proofErr w:type="spellStart"/>
            <w:r>
              <w:rPr>
                <w:rFonts w:cs="Carlito"/>
                <w:color w:val="003796"/>
                <w:sz w:val="22"/>
              </w:rPr>
              <w:t>sesudah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penambahan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kontras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AA </w:t>
            </w:r>
            <w:proofErr w:type="spellStart"/>
            <w:r>
              <w:rPr>
                <w:rFonts w:cs="Carlito"/>
                <w:color w:val="003796"/>
                <w:sz w:val="22"/>
              </w:rPr>
              <w:t>tetap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lolos, </w:t>
            </w:r>
            <w:proofErr w:type="spellStart"/>
            <w:r>
              <w:rPr>
                <w:rFonts w:cs="Carlito"/>
                <w:color w:val="003796"/>
                <w:sz w:val="22"/>
              </w:rPr>
              <w:t>seluruh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baru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dapat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dijangkau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Tab</w:t>
            </w:r>
          </w:p>
        </w:tc>
      </w:tr>
      <w:tr w:rsidR="00EA274F" w14:paraId="5DEB65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8D4FC9A" w14:textId="7A4B6B8E" w:rsidR="00F94B46" w:rsidRDefault="0017299F">
            <w:pPr>
              <w:spacing w:after="0"/>
            </w:pPr>
            <w:proofErr w:type="gramStart"/>
            <w:r w:rsidRPr="0017299F">
              <w:rPr>
                <w:rFonts w:ascii="Segoe UI Symbol" w:hAnsi="Segoe UI Symbol" w:cs="Segoe UI Symbol"/>
                <w:color w:val="003796"/>
                <w:sz w:val="22"/>
              </w:rPr>
              <w:t>✔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b/>
                <w:sz w:val="20"/>
              </w:rPr>
              <w:t>Keaslian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tampilan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ini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rancangan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saya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sendiri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menyalin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teman</w:t>
            </w:r>
            <w:proofErr w:type="spellEnd"/>
          </w:p>
        </w:tc>
      </w:tr>
    </w:tbl>
    <w:p w14:paraId="4DA2C329" w14:textId="77777777" w:rsidR="00F94B46" w:rsidRDefault="00F94B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402"/>
      </w:tblGrid>
      <w:tr w:rsidR="00EA274F" w14:paraId="5951A86A" w14:textId="77777777">
        <w:trPr>
          <w:cantSplit/>
          <w:tblHeader/>
          <w:jc w:val="center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25CFA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Perkiraan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9C89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Angka</w:t>
            </w:r>
          </w:p>
        </w:tc>
      </w:tr>
      <w:tr w:rsidR="00EA274F" w14:paraId="7E1208D4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6C7B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Design token: dua lapis,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 (24)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8B62E" w14:textId="7882D7C2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7BB2AE2E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A9885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Tata </w:t>
            </w:r>
            <w:proofErr w:type="spellStart"/>
            <w:r>
              <w:rPr>
                <w:rFonts w:cs="Carlito"/>
                <w:sz w:val="19"/>
              </w:rPr>
              <w:t>letak</w:t>
            </w:r>
            <w:proofErr w:type="spellEnd"/>
            <w:r>
              <w:rPr>
                <w:rFonts w:cs="Carlito"/>
                <w:sz w:val="19"/>
              </w:rPr>
              <w:t xml:space="preserve">: flexbox, gap,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 xml:space="preserve">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0B5FE" w14:textId="4E9C1D45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427BF35A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D123E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satuan</w:t>
            </w:r>
            <w:proofErr w:type="spellEnd"/>
            <w:r>
              <w:rPr>
                <w:rFonts w:cs="Carlito"/>
                <w:sz w:val="19"/>
              </w:rPr>
              <w:t xml:space="preserve">: rem, line-height, </w:t>
            </w:r>
            <w:proofErr w:type="spellStart"/>
            <w:r>
              <w:rPr>
                <w:rFonts w:cs="Carlito"/>
                <w:sz w:val="19"/>
              </w:rPr>
              <w:t>skala</w:t>
            </w:r>
            <w:proofErr w:type="spellEnd"/>
            <w:r>
              <w:rPr>
                <w:rFonts w:cs="Carlito"/>
                <w:sz w:val="19"/>
              </w:rPr>
              <w:t xml:space="preserve"> (16)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5B453C" w14:textId="5F0B7397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2A51EBC8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33946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jumlah</w:t>
            </w:r>
            <w:proofErr w:type="spellEnd"/>
            <w:r>
              <w:rPr>
                <w:rFonts w:cs="Carlito"/>
                <w:sz w:val="19"/>
              </w:rPr>
              <w:t xml:space="preserve">, minimal 3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0B238" w14:textId="555E5DF1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5837864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CF1E8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tujuan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tertulis</w:t>
            </w:r>
            <w:proofErr w:type="spellEnd"/>
            <w:r>
              <w:rPr>
                <w:rFonts w:cs="Carlito"/>
                <w:sz w:val="19"/>
              </w:rPr>
              <w:t xml:space="preserve"> di README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D36787" w14:textId="396FA827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02C7EC41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262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W3C dan WCAG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D0F808" w14:textId="6584F9CA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47740973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BF26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 (12)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378848" w14:textId="0B92BDFB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4BDB08B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9B4BB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Kebersihan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pemuatan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B42ACE" w14:textId="178F098C" w:rsidR="00F94B46" w:rsidRDefault="0017299F">
            <w:pPr>
              <w:spacing w:before="20" w:after="20" w:line="252" w:lineRule="auto"/>
            </w:pPr>
            <w:r>
              <w:t>5</w:t>
            </w:r>
          </w:p>
        </w:tc>
      </w:tr>
      <w:tr w:rsidR="00EA274F" w14:paraId="06A0DEE6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9185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Perkiraan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akhir</w:t>
            </w:r>
            <w:proofErr w:type="spellEnd"/>
            <w:r>
              <w:rPr>
                <w:rFonts w:cs="Carlito"/>
                <w:sz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577144" w14:textId="47CF0863" w:rsidR="00F94B46" w:rsidRDefault="0017299F">
            <w:pPr>
              <w:spacing w:before="20" w:after="20" w:line="252" w:lineRule="auto"/>
            </w:pPr>
            <w:r>
              <w:t>40</w:t>
            </w:r>
          </w:p>
        </w:tc>
      </w:tr>
    </w:tbl>
    <w:p w14:paraId="779351AE" w14:textId="77777777" w:rsidR="00F94B46" w:rsidRDefault="00F94B46">
      <w:pPr>
        <w:spacing w:after="60"/>
      </w:pPr>
    </w:p>
    <w:p w14:paraId="69B1874E" w14:textId="77777777" w:rsidR="00F94B46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______________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: 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0678FE9" w14:textId="77777777">
        <w:tc>
          <w:tcPr>
            <w:tcW w:w="9752" w:type="dxa"/>
            <w:shd w:val="clear" w:color="auto" w:fill="003796"/>
          </w:tcPr>
          <w:p w14:paraId="5AA0A85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I</w:t>
            </w:r>
          </w:p>
        </w:tc>
      </w:tr>
    </w:tbl>
    <w:p w14:paraId="0008CA38" w14:textId="77777777" w:rsidR="00F94B46" w:rsidRDefault="00F94B46">
      <w:pPr>
        <w:spacing w:after="40"/>
      </w:pPr>
    </w:p>
    <w:p w14:paraId="6C428163" w14:textId="77777777" w:rsidR="00F94B46" w:rsidRDefault="00000000">
      <w:r>
        <w:rPr>
          <w:rFonts w:cs="Carlito"/>
          <w:sz w:val="20"/>
        </w:rPr>
        <w:lastRenderedPageBreak/>
        <w:t xml:space="preserve">Lembar I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E6A91E6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I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E6CE78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6C116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1E559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6A7EB6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2FEA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F9231C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168B70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selesai</w:t>
            </w:r>
            <w:proofErr w:type="spellEnd"/>
          </w:p>
        </w:tc>
      </w:tr>
    </w:tbl>
    <w:p w14:paraId="32FBA088" w14:textId="77777777" w:rsidR="00F94B46" w:rsidRDefault="00F94B46">
      <w:pPr>
        <w:spacing w:after="40"/>
      </w:pPr>
    </w:p>
    <w:p w14:paraId="7A4A3D92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Folder worksheet-p4/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profil.html, </w:t>
      </w:r>
      <w:proofErr w:type="spellStart"/>
      <w:r>
        <w:rPr>
          <w:rFonts w:cs="Carlito"/>
          <w:i/>
          <w:sz w:val="19"/>
        </w:rPr>
        <w:t>gambar</w:t>
      </w:r>
      <w:proofErr w:type="spellEnd"/>
      <w:r>
        <w:rPr>
          <w:rFonts w:cs="Carlito"/>
          <w:i/>
          <w:sz w:val="19"/>
        </w:rPr>
        <w:t xml:space="preserve">,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 Ini commit </w:t>
      </w:r>
      <w:proofErr w:type="spellStart"/>
      <w:r>
        <w:rPr>
          <w:rFonts w:cs="Carlito"/>
          <w:i/>
          <w:sz w:val="19"/>
        </w:rPr>
        <w:t>terakhir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34D7336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A8E7A2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FCB2B89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J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052000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EDAE43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DFED71B" w14:textId="77777777">
        <w:tc>
          <w:tcPr>
            <w:tcW w:w="9752" w:type="dxa"/>
            <w:shd w:val="clear" w:color="auto" w:fill="003796"/>
          </w:tcPr>
          <w:p w14:paraId="6E729D0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total 100</w:t>
            </w:r>
          </w:p>
        </w:tc>
      </w:tr>
    </w:tbl>
    <w:p w14:paraId="748EFE3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950"/>
        <w:gridCol w:w="2272"/>
        <w:gridCol w:w="2271"/>
        <w:gridCol w:w="2271"/>
      </w:tblGrid>
      <w:tr w:rsidR="00EA274F" w14:paraId="79F6F383" w14:textId="77777777"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BCB61E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A360B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27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C1E85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FBB469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4519A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EA274F" w14:paraId="6DA70D6B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E8D77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Design token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9F83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24%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7CA68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lapis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0D00B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beberapa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yang lolos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1B34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</w:p>
        </w:tc>
      </w:tr>
      <w:tr w:rsidR="00EA274F" w14:paraId="3AA1AFE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93E2F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75F2A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EB700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Navbar dan </w:t>
            </w:r>
            <w:proofErr w:type="spellStart"/>
            <w:r>
              <w:rPr>
                <w:rFonts w:cs="Carlito"/>
                <w:sz w:val="17"/>
              </w:rPr>
              <w:t>katalog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flexbox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 dan flex-wrap;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float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3571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Flexbox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3F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float,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disempitkan</w:t>
            </w:r>
            <w:proofErr w:type="spellEnd"/>
          </w:p>
        </w:tc>
      </w:tr>
      <w:tr w:rsidR="00EA274F" w14:paraId="49C5794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E6C0D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808BE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835B8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rem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clamp; line-height dan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nyaman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A4E1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besar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relatif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7377B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hampir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</w:p>
        </w:tc>
      </w:tr>
      <w:tr w:rsidR="00EA274F" w14:paraId="7BE8085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C9AC8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jumlah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C58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0A81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Tiga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berbeda</w:t>
            </w:r>
            <w:proofErr w:type="spellEnd"/>
            <w:r>
              <w:rPr>
                <w:rFonts w:cs="Carlito"/>
                <w:sz w:val="17"/>
              </w:rPr>
              <w:t xml:space="preserve">, id </w:t>
            </w:r>
            <w:proofErr w:type="spellStart"/>
            <w:r>
              <w:rPr>
                <w:rFonts w:cs="Carlito"/>
                <w:sz w:val="17"/>
              </w:rPr>
              <w:t>unik</w:t>
            </w:r>
            <w:proofErr w:type="spellEnd"/>
            <w:r>
              <w:rPr>
                <w:rFonts w:cs="Carlito"/>
                <w:sz w:val="17"/>
              </w:rPr>
              <w:t xml:space="preserve">, heading </w:t>
            </w:r>
            <w:proofErr w:type="spellStart"/>
            <w:r>
              <w:rPr>
                <w:rFonts w:cs="Carlito"/>
                <w:sz w:val="17"/>
              </w:rPr>
              <w:t>berurutan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09B0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terulang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CAB75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Kurang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</w:p>
        </w:tc>
      </w:tr>
      <w:tr w:rsidR="00EA274F" w14:paraId="6F47A9E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9541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05A5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AFB6C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 di README: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menjawab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alasannya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akal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04C20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menyebut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alasan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3203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Tidak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berhubungan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dibuat</w:t>
            </w:r>
            <w:proofErr w:type="spellEnd"/>
          </w:p>
        </w:tc>
      </w:tr>
      <w:tr w:rsidR="00EA274F" w14:paraId="137812A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4D340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evaluasi</w:t>
            </w:r>
            <w:proofErr w:type="spellEnd"/>
            <w:r>
              <w:rPr>
                <w:rFonts w:cs="Carlito"/>
                <w:sz w:val="17"/>
              </w:rPr>
              <w:t xml:space="preserve"> W3C dan WCAG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D1737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4779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Nu Checker 0 error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04FC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Lolos W3C,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kurang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D544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Checker </w:t>
            </w:r>
            <w:proofErr w:type="spellStart"/>
            <w:r>
              <w:rPr>
                <w:rFonts w:cs="Carlito"/>
                <w:sz w:val="17"/>
              </w:rPr>
              <w:t>bererror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</w:p>
        </w:tc>
      </w:tr>
      <w:tr w:rsidR="00EA274F" w14:paraId="4F87822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711E4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A2B8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12%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276A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sistem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lapis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ditukar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DE821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lolos di salah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10B3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membalik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secara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kasar</w:t>
            </w:r>
            <w:proofErr w:type="spellEnd"/>
          </w:p>
        </w:tc>
      </w:tr>
      <w:tr w:rsidR="00EA274F" w14:paraId="54F0B04F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99488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0DA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522B6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pemuatan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lama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utuh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58520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proofErr w:type="gram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50C7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Banyak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</w:p>
        </w:tc>
      </w:tr>
    </w:tbl>
    <w:p w14:paraId="5EE42DF6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73B780D" w14:textId="77777777">
        <w:tc>
          <w:tcPr>
            <w:tcW w:w="9751" w:type="dxa"/>
            <w:gridSpan w:val="3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2C413E0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Topik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antar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mahasiswa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disengaja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agar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mencerminkan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kemampuan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menyalin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Halaman </w:t>
            </w:r>
            <w:proofErr w:type="spellStart"/>
            <w:r>
              <w:rPr>
                <w:rFonts w:cs="Carlito"/>
                <w:color w:val="1A1A2E"/>
                <w:sz w:val="20"/>
              </w:rPr>
              <w:t>sederhana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bangun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tinggi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daripada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rumit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salinan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  <w:tr w:rsidR="00EA274F" w14:paraId="49ECCD9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B70051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37F67F1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K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9C371A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1C990316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C197D9C" w14:textId="77777777">
        <w:tc>
          <w:tcPr>
            <w:tcW w:w="9752" w:type="dxa"/>
            <w:shd w:val="clear" w:color="auto" w:fill="003796"/>
          </w:tcPr>
          <w:p w14:paraId="351830E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RUJUKAN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PROPERTI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hafalkan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ini</w:t>
            </w:r>
            <w:proofErr w:type="spellEnd"/>
          </w:p>
        </w:tc>
      </w:tr>
    </w:tbl>
    <w:p w14:paraId="78F4CC7E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3061"/>
        <w:gridCol w:w="2835"/>
      </w:tblGrid>
      <w:tr w:rsidR="00EA274F" w14:paraId="1BC2CF4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56038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Properti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D1E80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Nilainya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BE03F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AA1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Jangan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</w:tr>
      <w:tr w:rsidR="00EA274F" w14:paraId="460BC8B9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7DBE6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display: 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BC3F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FA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Wadah yang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arah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E889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dimensi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grid, </w:t>
            </w:r>
            <w:proofErr w:type="spellStart"/>
            <w:r>
              <w:rPr>
                <w:rFonts w:cs="Carlito"/>
                <w:sz w:val="17"/>
              </w:rPr>
              <w:t>Pertemuan</w:t>
            </w:r>
            <w:proofErr w:type="spellEnd"/>
            <w:r>
              <w:rPr>
                <w:rFonts w:cs="Carlito"/>
                <w:sz w:val="17"/>
              </w:rPr>
              <w:t xml:space="preserve"> 5</w:t>
            </w:r>
          </w:p>
        </w:tc>
      </w:tr>
      <w:tr w:rsidR="00EA274F" w14:paraId="353CE6A5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D204B4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gap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5D0F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spasi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5E87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item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grid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83BED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margin; margin </w:t>
            </w:r>
            <w:proofErr w:type="spellStart"/>
            <w:r>
              <w:rPr>
                <w:rFonts w:cs="Carlito"/>
                <w:sz w:val="17"/>
              </w:rPr>
              <w:t>bertumpuk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menyisakan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celah</w:t>
            </w:r>
            <w:proofErr w:type="spellEnd"/>
          </w:p>
        </w:tc>
      </w:tr>
      <w:tr w:rsidR="00EA274F" w14:paraId="146B4980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6905A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justify-content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0BD7D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flex-start, center, space-between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39D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0885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tinggi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align-items</w:t>
            </w:r>
          </w:p>
        </w:tc>
      </w:tr>
      <w:tr w:rsidR="00EA274F" w14:paraId="5D7823DE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EF697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align-items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AD32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stretch, center, flex-start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6C9FA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silang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4C50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justify-content</w:t>
            </w:r>
          </w:p>
        </w:tc>
      </w:tr>
      <w:tr w:rsidR="00EA274F" w14:paraId="2ECB155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04D2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flex-wrap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ED32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wrap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C6534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Mengizinkan</w:t>
            </w:r>
            <w:proofErr w:type="spellEnd"/>
            <w:r>
              <w:rPr>
                <w:rFonts w:cs="Carlito"/>
                <w:sz w:val="17"/>
              </w:rPr>
              <w:t xml:space="preserve"> item </w:t>
            </w:r>
            <w:proofErr w:type="spellStart"/>
            <w:r>
              <w:rPr>
                <w:rFonts w:cs="Carlito"/>
                <w:sz w:val="17"/>
              </w:rPr>
              <w:t>turun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75D72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EA274F" w14:paraId="08DFA42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FF34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892B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 1 16rem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553EBA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item yang </w:t>
            </w:r>
            <w:proofErr w:type="spellStart"/>
            <w:r>
              <w:rPr>
                <w:rFonts w:cs="Carlito"/>
                <w:sz w:val="17"/>
              </w:rPr>
              <w:t>lentur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847DE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mengalahkan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  <w:r>
              <w:rPr>
                <w:rFonts w:cs="Carlito"/>
                <w:sz w:val="17"/>
              </w:rPr>
              <w:t xml:space="preserve"> flexbox</w:t>
            </w:r>
          </w:p>
        </w:tc>
      </w:tr>
      <w:tr w:rsidR="00EA274F" w14:paraId="58661C9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A9F2DF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box-sizing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702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border-box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764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Lebar </w:t>
            </w:r>
            <w:proofErr w:type="spellStart"/>
            <w:r>
              <w:rPr>
                <w:rFonts w:cs="Carlito"/>
                <w:sz w:val="17"/>
              </w:rPr>
              <w:t>mencakup</w:t>
            </w:r>
            <w:proofErr w:type="spellEnd"/>
            <w:r>
              <w:rPr>
                <w:rFonts w:cs="Carlito"/>
                <w:sz w:val="17"/>
              </w:rPr>
              <w:t xml:space="preserve"> padding dan border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89ED6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Dihitung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calc</w:t>
            </w:r>
          </w:p>
        </w:tc>
      </w:tr>
      <w:tr w:rsidR="00EA274F" w14:paraId="0BB3404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642E0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font-size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4622C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rem, </w:t>
            </w:r>
            <w:proofErr w:type="gramStart"/>
            <w:r>
              <w:rPr>
                <w:rFonts w:cs="Carlito"/>
                <w:sz w:val="17"/>
              </w:rPr>
              <w:t>clamp(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0DF2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6E5B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</w:tr>
      <w:tr w:rsidR="00EA274F" w14:paraId="2E97AC56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B66AB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line-height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8D6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1.6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, 1.2 </w:t>
            </w:r>
            <w:proofErr w:type="spellStart"/>
            <w:r>
              <w:rPr>
                <w:rFonts w:cs="Carlito"/>
                <w:sz w:val="17"/>
              </w:rPr>
              <w:t>judul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C48A8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Jarak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02342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kecil</w:t>
            </w:r>
            <w:proofErr w:type="spellEnd"/>
          </w:p>
        </w:tc>
      </w:tr>
      <w:tr w:rsidR="00EA274F" w14:paraId="10412EFB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BB35DD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max-width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: 60ch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0E11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16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Membatasi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EB484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</w:tr>
      <w:tr w:rsidR="00EA274F" w14:paraId="7D29537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3FC7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-visible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E964A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74B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ketik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A5C95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</w:p>
        </w:tc>
      </w:tr>
      <w:tr w:rsidR="00EA274F" w14:paraId="39384C8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74B0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:user-invalid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97E9B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EF02B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Menandai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pengguna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87835" w14:textId="77777777" w:rsidR="00F94B46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:invalid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peringatan</w:t>
            </w:r>
            <w:proofErr w:type="spellEnd"/>
          </w:p>
        </w:tc>
      </w:tr>
      <w:tr w:rsidR="00EA274F" w14:paraId="1168A763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D2851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--token)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6091A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BF9E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token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1EA3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</w:tr>
    </w:tbl>
    <w:p w14:paraId="76EA47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2818F44" w14:textId="77777777">
        <w:tc>
          <w:tcPr>
            <w:tcW w:w="9752" w:type="dxa"/>
            <w:shd w:val="clear" w:color="auto" w:fill="003796"/>
          </w:tcPr>
          <w:p w14:paraId="14B9446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cari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gejalanya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sini</w:t>
            </w:r>
            <w:proofErr w:type="spellEnd"/>
          </w:p>
        </w:tc>
      </w:tr>
    </w:tbl>
    <w:p w14:paraId="5F61DC7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4082"/>
      </w:tblGrid>
      <w:tr w:rsidR="00EA274F" w14:paraId="00243888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54E83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5CD43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sering</w:t>
            </w:r>
            <w:proofErr w:type="spellEnd"/>
          </w:p>
        </w:tc>
        <w:tc>
          <w:tcPr>
            <w:tcW w:w="408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469DE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memperbaiki</w:t>
            </w:r>
            <w:proofErr w:type="spellEnd"/>
          </w:p>
        </w:tc>
      </w:tr>
      <w:tr w:rsidR="00EA274F" w14:paraId="23AC0687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960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seperti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CSS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2420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Jalur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salah,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&lt;link&gt;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dalam</w:t>
            </w:r>
            <w:proofErr w:type="spellEnd"/>
            <w:r>
              <w:rPr>
                <w:rFonts w:cs="Carlito"/>
                <w:sz w:val="17"/>
              </w:rPr>
              <w:t xml:space="preserve"> &lt;head&gt;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035A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Buka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Network, </w:t>
            </w:r>
            <w:proofErr w:type="spellStart"/>
            <w:r>
              <w:rPr>
                <w:rFonts w:cs="Carlito"/>
                <w:sz w:val="17"/>
              </w:rPr>
              <w:t>saring</w:t>
            </w:r>
            <w:proofErr w:type="spellEnd"/>
            <w:r>
              <w:rPr>
                <w:rFonts w:cs="Carlito"/>
                <w:sz w:val="17"/>
              </w:rPr>
              <w:t xml:space="preserve"> CSS. Status </w:t>
            </w:r>
            <w:proofErr w:type="spellStart"/>
            <w:r>
              <w:rPr>
                <w:rFonts w:cs="Carlito"/>
                <w:sz w:val="17"/>
              </w:rPr>
              <w:t>harus</w:t>
            </w:r>
            <w:proofErr w:type="spellEnd"/>
            <w:r>
              <w:rPr>
                <w:rFonts w:cs="Carlito"/>
                <w:sz w:val="17"/>
              </w:rPr>
              <w:t xml:space="preserve"> 200; 404 </w:t>
            </w:r>
            <w:proofErr w:type="spellStart"/>
            <w:r>
              <w:rPr>
                <w:rFonts w:cs="Carlito"/>
                <w:sz w:val="17"/>
              </w:rPr>
              <w:t>berarti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ditemukan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besar-kecil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</w:p>
        </w:tc>
      </w:tr>
      <w:tr w:rsidR="00EA274F" w14:paraId="566D2E3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8338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CSS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1FDB7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lama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343F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Muat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Ctrl+Shift+R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  <w:r>
              <w:rPr>
                <w:rFonts w:cs="Carlito"/>
                <w:sz w:val="17"/>
              </w:rPr>
              <w:t xml:space="preserve"> di panel Network </w:t>
            </w:r>
            <w:proofErr w:type="spellStart"/>
            <w:r>
              <w:rPr>
                <w:rFonts w:cs="Carlito"/>
                <w:sz w:val="17"/>
              </w:rPr>
              <w:t>sambil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</w:p>
        </w:tc>
      </w:tr>
      <w:tr w:rsidR="00EA274F" w14:paraId="6AF4DD7A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9395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E10A0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Selector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markup,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tulis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B5B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Di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Elements, </w:t>
            </w:r>
            <w:proofErr w:type="spellStart"/>
            <w:r>
              <w:rPr>
                <w:rFonts w:cs="Carlito"/>
                <w:sz w:val="17"/>
              </w:rPr>
              <w:t>pilih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elemennya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lihat</w:t>
            </w:r>
            <w:proofErr w:type="spellEnd"/>
            <w:r>
              <w:rPr>
                <w:rFonts w:cs="Carlito"/>
                <w:sz w:val="17"/>
              </w:rPr>
              <w:t xml:space="preserve"> panel Styles: </w:t>
            </w:r>
            <w:proofErr w:type="spellStart"/>
            <w:r>
              <w:rPr>
                <w:rFonts w:cs="Carlito"/>
                <w:sz w:val="17"/>
              </w:rPr>
              <w:t>aturan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dicoret</w:t>
            </w:r>
            <w:proofErr w:type="spellEnd"/>
          </w:p>
        </w:tc>
      </w:tr>
      <w:tr w:rsidR="00EA274F" w14:paraId="13CD5F8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EE18A4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Ubah token,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81BFE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AB9DB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Cari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hex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Anda (</w:t>
            </w:r>
            <w:proofErr w:type="spellStart"/>
            <w:r>
              <w:rPr>
                <w:rFonts w:cs="Carlito"/>
                <w:sz w:val="17"/>
              </w:rPr>
              <w:t>Ctrl+Shift+F</w:t>
            </w:r>
            <w:proofErr w:type="spellEnd"/>
            <w:r>
              <w:rPr>
                <w:rFonts w:cs="Carlito"/>
                <w:sz w:val="17"/>
              </w:rPr>
              <w:t xml:space="preserve"> di VS Code)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 xml:space="preserve">)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</w:p>
        </w:tc>
      </w:tr>
      <w:tr w:rsidR="00EA274F" w14:paraId="3668F1D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D76C4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menyala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2BC2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Blok media query salah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84F5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blog @</w:t>
            </w:r>
            <w:proofErr w:type="gramEnd"/>
            <w:r>
              <w:rPr>
                <w:rFonts w:cs="Carlito"/>
                <w:sz w:val="17"/>
              </w:rPr>
              <w:t xml:space="preserve">media (prefers-color-scheme: dark)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SESUDAHNYA</w:t>
            </w:r>
          </w:p>
        </w:tc>
      </w:tr>
      <w:tr w:rsidR="00EA274F" w14:paraId="6E043DD0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13474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menang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A378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terbalik</w:t>
            </w:r>
            <w:proofErr w:type="spellEnd"/>
            <w:r>
              <w:rPr>
                <w:rFonts w:cs="Carlito"/>
                <w:sz w:val="17"/>
              </w:rPr>
              <w:t xml:space="preserve">: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65734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:</w:t>
            </w:r>
            <w:proofErr w:type="spellStart"/>
            <w:r>
              <w:rPr>
                <w:rFonts w:cs="Carlito"/>
                <w:sz w:val="17"/>
              </w:rPr>
              <w:t>root</w:t>
            </w:r>
            <w:proofErr w:type="gramEnd"/>
            <w:r>
              <w:rPr>
                <w:rFonts w:cs="Carlito"/>
                <w:sz w:val="17"/>
              </w:rPr>
              <w:t>:</w:t>
            </w:r>
            <w:proofErr w:type="gramStart"/>
            <w:r>
              <w:rPr>
                <w:rFonts w:cs="Carlito"/>
                <w:sz w:val="17"/>
              </w:rPr>
              <w:t>has</w:t>
            </w:r>
            <w:proofErr w:type="spellEnd"/>
            <w:r>
              <w:rPr>
                <w:rFonts w:cs="Carlito"/>
                <w:sz w:val="17"/>
              </w:rPr>
              <w:t>(#tema:checked</w:t>
            </w:r>
            <w:proofErr w:type="gramEnd"/>
            <w:r>
              <w:rPr>
                <w:rFonts w:cs="Carlito"/>
                <w:sz w:val="17"/>
              </w:rPr>
              <w:t xml:space="preserve">)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</w:tr>
      <w:tr w:rsidR="00EA274F" w14:paraId="51C76044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C4384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B0661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lebar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max-width</w:t>
            </w:r>
            <w:proofErr w:type="gram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9802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{ max</w:t>
            </w:r>
            <w:proofErr w:type="gramEnd"/>
            <w:r>
              <w:rPr>
                <w:rFonts w:cs="Carlito"/>
                <w:sz w:val="17"/>
              </w:rPr>
              <w:t>-width: 100</w:t>
            </w:r>
            <w:proofErr w:type="gramStart"/>
            <w:r>
              <w:rPr>
                <w:rFonts w:cs="Carlito"/>
                <w:sz w:val="17"/>
              </w:rPr>
              <w:t>%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menjadi</w:t>
            </w:r>
            <w:proofErr w:type="spellEnd"/>
            <w:r>
              <w:rPr>
                <w:rFonts w:cs="Carlito"/>
                <w:sz w:val="17"/>
              </w:rPr>
              <w:t xml:space="preserve">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persen</w:t>
            </w:r>
            <w:proofErr w:type="spellEnd"/>
          </w:p>
        </w:tc>
      </w:tr>
      <w:tr w:rsidR="00EA274F" w14:paraId="0503AED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C4FE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aneh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seragam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6B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Margin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dihapus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margin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item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4B979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* </w:t>
            </w:r>
            <w:proofErr w:type="gramStart"/>
            <w:r>
              <w:rPr>
                <w:rFonts w:cs="Carlito"/>
                <w:sz w:val="17"/>
              </w:rPr>
              <w:t>{ margin</w:t>
            </w:r>
            <w:proofErr w:type="gramEnd"/>
            <w:r>
              <w:rPr>
                <w:rFonts w:cs="Carlito"/>
                <w:sz w:val="17"/>
              </w:rPr>
              <w:t xml:space="preserve">: </w:t>
            </w:r>
            <w:proofErr w:type="gramStart"/>
            <w:r>
              <w:rPr>
                <w:rFonts w:cs="Carlito"/>
                <w:sz w:val="17"/>
              </w:rPr>
              <w:t>0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</w:t>
            </w:r>
          </w:p>
        </w:tc>
      </w:tr>
      <w:tr w:rsidR="00EA274F" w14:paraId="1E73E3FF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805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Kontras </w:t>
            </w:r>
            <w:proofErr w:type="spellStart"/>
            <w:r>
              <w:rPr>
                <w:rFonts w:cs="Carlito"/>
                <w:sz w:val="17"/>
              </w:rPr>
              <w:t>disorot</w:t>
            </w:r>
            <w:proofErr w:type="spellEnd"/>
            <w:r>
              <w:rPr>
                <w:rFonts w:cs="Carlito"/>
                <w:sz w:val="17"/>
              </w:rPr>
              <w:t xml:space="preserve"> Lighthouse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5798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Warna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berdekatan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3C97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Gelapkan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uji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juga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atas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</w:p>
        </w:tc>
      </w:tr>
      <w:tr w:rsidR="00EA274F" w14:paraId="468E4FB1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E6F5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Lighthouse </w:t>
            </w:r>
            <w:proofErr w:type="spellStart"/>
            <w:r>
              <w:rPr>
                <w:rFonts w:cs="Carlito"/>
                <w:sz w:val="17"/>
              </w:rPr>
              <w:t>menyorot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028EA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outline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garis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726CCDF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7"/>
              </w:rPr>
              <w:t>Pasang :focus</w:t>
            </w:r>
            <w:proofErr w:type="gramEnd"/>
            <w:r>
              <w:rPr>
                <w:rFonts w:cs="Carlito"/>
                <w:sz w:val="17"/>
              </w:rPr>
              <w:t xml:space="preserve">-visible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outline dan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terhadap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</w:p>
        </w:tc>
      </w:tr>
      <w:tr w:rsidR="00EA274F" w14:paraId="0DE86F2E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941A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lastRenderedPageBreak/>
              <w:t xml:space="preserve">Teks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8D1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09B1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Ganti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rem, dan </w:t>
            </w:r>
            <w:proofErr w:type="spellStart"/>
            <w:r>
              <w:rPr>
                <w:rFonts w:cs="Carlito"/>
                <w:sz w:val="17"/>
              </w:rPr>
              <w:t>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tumbuh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mengikuti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</w:p>
        </w:tc>
      </w:tr>
      <w:tr w:rsidR="00EA274F" w14:paraId="35FE0DD3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FDDD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file://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di Console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1DBA2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Anda — Chrome </w:t>
            </w:r>
            <w:proofErr w:type="spellStart"/>
            <w:r>
              <w:rPr>
                <w:rFonts w:cs="Carlito"/>
                <w:sz w:val="17"/>
              </w:rPr>
              <w:t>menganggap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lokal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origin </w:t>
            </w:r>
            <w:proofErr w:type="spellStart"/>
            <w:r>
              <w:rPr>
                <w:rFonts w:cs="Carlito"/>
                <w:sz w:val="17"/>
              </w:rPr>
              <w:t>keamanan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tersendiri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7BB5E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Boleh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diabaikan</w:t>
            </w:r>
            <w:proofErr w:type="spellEnd"/>
            <w:r>
              <w:rPr>
                <w:rFonts w:cs="Carlito"/>
                <w:sz w:val="17"/>
              </w:rPr>
              <w:t xml:space="preserve">. CSS dan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file://.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memastikan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penyamaran</w:t>
            </w:r>
            <w:proofErr w:type="spellEnd"/>
            <w:r>
              <w:rPr>
                <w:rFonts w:cs="Carlito"/>
                <w:sz w:val="17"/>
              </w:rPr>
              <w:t xml:space="preserve"> (</w:t>
            </w:r>
            <w:proofErr w:type="spellStart"/>
            <w:r>
              <w:rPr>
                <w:rFonts w:cs="Carlito"/>
                <w:sz w:val="17"/>
              </w:rPr>
              <w:t>Ctrl+Shift+N</w:t>
            </w:r>
            <w:proofErr w:type="spellEnd"/>
            <w:r>
              <w:rPr>
                <w:rFonts w:cs="Carlito"/>
                <w:sz w:val="17"/>
              </w:rPr>
              <w:t>)</w:t>
            </w:r>
          </w:p>
        </w:tc>
      </w:tr>
      <w:tr w:rsidR="00EA274F" w14:paraId="50F4A4A5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526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Waktu </w:t>
            </w:r>
            <w:proofErr w:type="spellStart"/>
            <w:r>
              <w:rPr>
                <w:rFonts w:cs="Carlito"/>
                <w:sz w:val="17"/>
              </w:rPr>
              <w:t>habis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tengah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953D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menyetel</w:t>
            </w:r>
            <w:proofErr w:type="spellEnd"/>
            <w:r>
              <w:rPr>
                <w:rFonts w:cs="Carlito"/>
                <w:sz w:val="17"/>
              </w:rPr>
              <w:t xml:space="preserve"> detail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selesai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92633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Selesaikan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dulu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titik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penilaian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mandiri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lanjutkan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kelas</w:t>
            </w:r>
            <w:proofErr w:type="spellEnd"/>
          </w:p>
        </w:tc>
      </w:tr>
    </w:tbl>
    <w:p w14:paraId="545D373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C38A66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171C1AB1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jarang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dua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berisi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hampir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pernah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disentuh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setelah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base.css juga </w:t>
            </w:r>
            <w:proofErr w:type="spellStart"/>
            <w:r>
              <w:rPr>
                <w:rFonts w:cs="Carlito"/>
                <w:color w:val="1A1A2E"/>
                <w:sz w:val="20"/>
              </w:rPr>
              <w:t>jarang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layout.css dan komponen.css.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di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tampilan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membongkar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453CC47" w14:textId="77777777" w:rsidR="00F94B46" w:rsidRDefault="00F94B46">
      <w:pPr>
        <w:spacing w:after="40"/>
      </w:pPr>
    </w:p>
    <w:p w14:paraId="6DD08EFD" w14:textId="77777777" w:rsidR="00F94B46" w:rsidRDefault="00000000">
      <w:pPr>
        <w:spacing w:before="200"/>
        <w:jc w:val="center"/>
      </w:pPr>
      <w:r>
        <w:rPr>
          <w:rFonts w:cs="Carlito"/>
          <w:b/>
          <w:i/>
          <w:color w:val="003796"/>
          <w:sz w:val="20"/>
        </w:rPr>
        <w:t xml:space="preserve">Token yang Anda </w:t>
      </w:r>
      <w:proofErr w:type="spellStart"/>
      <w:r>
        <w:rPr>
          <w:rFonts w:cs="Carlito"/>
          <w:b/>
          <w:i/>
          <w:color w:val="003796"/>
          <w:sz w:val="20"/>
        </w:rPr>
        <w:t>tetapkan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hari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ini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dipakai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terus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sampai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akhir</w:t>
      </w:r>
      <w:proofErr w:type="spellEnd"/>
      <w:r>
        <w:rPr>
          <w:rFonts w:cs="Carlito"/>
          <w:b/>
          <w:i/>
          <w:color w:val="003796"/>
          <w:sz w:val="20"/>
        </w:rPr>
        <w:t xml:space="preserve"> semester — </w:t>
      </w:r>
      <w:proofErr w:type="spellStart"/>
      <w:r>
        <w:rPr>
          <w:rFonts w:cs="Carlito"/>
          <w:b/>
          <w:i/>
          <w:color w:val="003796"/>
          <w:sz w:val="20"/>
        </w:rPr>
        <w:t>termasuk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saat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halaman</w:t>
      </w:r>
      <w:proofErr w:type="spellEnd"/>
      <w:r>
        <w:rPr>
          <w:rFonts w:cs="Carlito"/>
          <w:b/>
          <w:i/>
          <w:color w:val="003796"/>
          <w:sz w:val="20"/>
        </w:rPr>
        <w:t xml:space="preserve"> Anda </w:t>
      </w:r>
      <w:proofErr w:type="spellStart"/>
      <w:r>
        <w:rPr>
          <w:rFonts w:cs="Carlito"/>
          <w:b/>
          <w:i/>
          <w:color w:val="003796"/>
          <w:sz w:val="20"/>
        </w:rPr>
        <w:t>memakai</w:t>
      </w:r>
      <w:proofErr w:type="spellEnd"/>
      <w:r>
        <w:rPr>
          <w:rFonts w:cs="Carlito"/>
          <w:b/>
          <w:i/>
          <w:color w:val="003796"/>
          <w:sz w:val="20"/>
        </w:rPr>
        <w:t xml:space="preserve"> JavaScript dan </w:t>
      </w:r>
      <w:proofErr w:type="spellStart"/>
      <w:r>
        <w:rPr>
          <w:rFonts w:cs="Carlito"/>
          <w:b/>
          <w:i/>
          <w:color w:val="003796"/>
          <w:sz w:val="20"/>
        </w:rPr>
        <w:t>memanggil</w:t>
      </w:r>
      <w:proofErr w:type="spellEnd"/>
      <w:r>
        <w:rPr>
          <w:rFonts w:cs="Carlito"/>
          <w:b/>
          <w:i/>
          <w:color w:val="003796"/>
          <w:sz w:val="20"/>
        </w:rPr>
        <w:t xml:space="preserve"> API.</w:t>
      </w:r>
    </w:p>
    <w:sectPr w:rsidR="00F94B46" w:rsidSect="00034616">
      <w:footerReference w:type="default" r:id="rId17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5C59" w14:textId="77777777" w:rsidR="00B51E31" w:rsidRDefault="00B51E31">
      <w:pPr>
        <w:spacing w:after="0" w:line="240" w:lineRule="auto"/>
      </w:pPr>
      <w:r>
        <w:separator/>
      </w:r>
    </w:p>
  </w:endnote>
  <w:endnote w:type="continuationSeparator" w:id="0">
    <w:p w14:paraId="73B65408" w14:textId="77777777" w:rsidR="00B51E31" w:rsidRDefault="00B5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77777777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4  ·</w:t>
    </w:r>
    <w:proofErr w:type="gramEnd"/>
    <w:r>
      <w:rPr>
        <w:rFonts w:cs="Carlito"/>
        <w:color w:val="5A6080"/>
        <w:sz w:val="15"/>
      </w:rPr>
      <w:t xml:space="preserve">  CSS Fundamental &amp; Design </w:t>
    </w:r>
    <w:proofErr w:type="gramStart"/>
    <w:r>
      <w:rPr>
        <w:rFonts w:cs="Carlito"/>
        <w:color w:val="5A6080"/>
        <w:sz w:val="15"/>
      </w:rPr>
      <w:t>Token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halaman</w:t>
    </w:r>
    <w:proofErr w:type="spellEnd"/>
    <w:r>
      <w:rPr>
        <w:rFonts w:cs="Carlito"/>
        <w:color w:val="5A6080"/>
        <w:sz w:val="15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B8F62" w14:textId="77777777" w:rsidR="00B51E31" w:rsidRDefault="00B51E31">
      <w:pPr>
        <w:spacing w:after="0" w:line="240" w:lineRule="auto"/>
      </w:pPr>
      <w:r>
        <w:separator/>
      </w:r>
    </w:p>
  </w:footnote>
  <w:footnote w:type="continuationSeparator" w:id="0">
    <w:p w14:paraId="36B5DE7B" w14:textId="77777777" w:rsidR="00B51E31" w:rsidRDefault="00B5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0A"/>
    <w:rsid w:val="00034616"/>
    <w:rsid w:val="0006063C"/>
    <w:rsid w:val="001272E6"/>
    <w:rsid w:val="0015074B"/>
    <w:rsid w:val="0017299F"/>
    <w:rsid w:val="002318A2"/>
    <w:rsid w:val="0029639D"/>
    <w:rsid w:val="00326F90"/>
    <w:rsid w:val="003520D4"/>
    <w:rsid w:val="003E06BC"/>
    <w:rsid w:val="00415DD3"/>
    <w:rsid w:val="00424918"/>
    <w:rsid w:val="004B7B0A"/>
    <w:rsid w:val="005413E1"/>
    <w:rsid w:val="005602E1"/>
    <w:rsid w:val="00583D95"/>
    <w:rsid w:val="005861F5"/>
    <w:rsid w:val="005B4CFA"/>
    <w:rsid w:val="005C41BE"/>
    <w:rsid w:val="005F1DEC"/>
    <w:rsid w:val="006074E6"/>
    <w:rsid w:val="00682DD9"/>
    <w:rsid w:val="006A70FE"/>
    <w:rsid w:val="006C0BF7"/>
    <w:rsid w:val="006D2D0F"/>
    <w:rsid w:val="00730037"/>
    <w:rsid w:val="00762B3A"/>
    <w:rsid w:val="00821A11"/>
    <w:rsid w:val="008F254C"/>
    <w:rsid w:val="0097338D"/>
    <w:rsid w:val="00976C23"/>
    <w:rsid w:val="009843A3"/>
    <w:rsid w:val="009E01D6"/>
    <w:rsid w:val="009E33F6"/>
    <w:rsid w:val="00AA1D8D"/>
    <w:rsid w:val="00AB0343"/>
    <w:rsid w:val="00B47730"/>
    <w:rsid w:val="00B51E31"/>
    <w:rsid w:val="00B55C7F"/>
    <w:rsid w:val="00B75382"/>
    <w:rsid w:val="00BA71A9"/>
    <w:rsid w:val="00BA7FB8"/>
    <w:rsid w:val="00BE6E4F"/>
    <w:rsid w:val="00C408FD"/>
    <w:rsid w:val="00C46B4C"/>
    <w:rsid w:val="00CB0664"/>
    <w:rsid w:val="00CE69CC"/>
    <w:rsid w:val="00D14073"/>
    <w:rsid w:val="00D16F9B"/>
    <w:rsid w:val="00D63387"/>
    <w:rsid w:val="00D70B5A"/>
    <w:rsid w:val="00E03546"/>
    <w:rsid w:val="00E47E3A"/>
    <w:rsid w:val="00EB2468"/>
    <w:rsid w:val="00F37ED7"/>
    <w:rsid w:val="00F537AE"/>
    <w:rsid w:val="00F94B46"/>
    <w:rsid w:val="00FC693F"/>
    <w:rsid w:val="00F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36</Pages>
  <Words>10306</Words>
  <Characters>58750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3 — Membuat Halaman Profil Sendiri</dc:title>
  <dc:subject>PABW SIF302 2026/2027 · Pertemuan 3 · HTML5 Semantik, Form, Media &amp; Aksesibilitas</dc:subject>
  <dc:creator>Dr. Hendrik, S.T., M.Eng.</dc:creator>
  <cp:keywords>PABW; SIF302; worksheet; UII</cp:keywords>
  <dc:description/>
  <cp:lastModifiedBy>ADNAN HANIF RIANDITO</cp:lastModifiedBy>
  <cp:revision>25</cp:revision>
  <dcterms:created xsi:type="dcterms:W3CDTF">2013-12-23T23:15:00Z</dcterms:created>
  <dcterms:modified xsi:type="dcterms:W3CDTF">2026-09-29T14:18:00Z</dcterms:modified>
  <cp:category>Lembar kerja mahasiswa</cp:category>
</cp:coreProperties>
</file>