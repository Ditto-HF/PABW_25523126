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77030AC" w:rsidR="00AB0343" w:rsidRDefault="00093B72">
            <w:pPr>
              <w:spacing w:after="0"/>
            </w:pPr>
            <w:r>
              <w:t xml:space="preserve">Adnan Hanif </w:t>
            </w:r>
            <w:proofErr w:type="spellStart"/>
            <w:r>
              <w:t>Riandito</w:t>
            </w:r>
            <w:proofErr w:type="spellEnd"/>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52523F34" w:rsidR="00AB0343" w:rsidRDefault="00093B72">
            <w:pPr>
              <w:spacing w:after="0"/>
            </w:pPr>
            <w:r>
              <w:t>25523126</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84F85A2" w:rsidR="00AB0343" w:rsidRDefault="00093B72">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6D82BB5D" w:rsidR="00AB0343" w:rsidRDefault="00093B72">
            <w:pPr>
              <w:spacing w:after="0"/>
            </w:pPr>
            <w:r>
              <w:t>10/07/2026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317EABD5"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6392DAED"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2B88978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3E59A0E"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A53CA66"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51A3BE9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22AD6AA"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079F473"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1649F91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1D26B8A"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50743CB6"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3E1012D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EE4F10C"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2000141B"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09B0BE4C"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1FD7CA8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C810F72"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5E3A7E33"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508590D"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2C4CF821" w14:textId="77777777" w:rsidR="00AB0343" w:rsidRDefault="00000000">
            <w:pPr>
              <w:spacing w:before="20" w:after="20" w:line="252" w:lineRule="auto"/>
            </w:pPr>
            <w:r>
              <w:rPr>
                <w:rFonts w:cs="Carlito"/>
                <w:sz w:val="18"/>
              </w:rPr>
              <w:t>Daftar proyek tampil di halaman dari data, bukan dari HTML</w:t>
            </w:r>
          </w:p>
        </w:tc>
      </w:tr>
      <w:tr w:rsidR="00AB0343" w14:paraId="7A9D39F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4807967"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3FBE2348"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C5C6A34"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0063400F" w14:textId="77777777" w:rsidR="00AB0343" w:rsidRDefault="00000000">
            <w:pPr>
              <w:spacing w:before="20" w:after="20" w:line="252" w:lineRule="auto"/>
            </w:pPr>
            <w:r>
              <w:rPr>
                <w:rFonts w:cs="Carlito"/>
                <w:sz w:val="18"/>
              </w:rPr>
              <w:t>Klik filter mengubah isi daftar</w:t>
            </w:r>
          </w:p>
        </w:tc>
      </w:tr>
      <w:tr w:rsidR="00AB0343" w14:paraId="196F487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CC5B39C"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47887210"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588CBC88"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2A299CC0" w14:textId="77777777" w:rsidR="00AB0343" w:rsidRDefault="00000000">
            <w:pPr>
              <w:spacing w:before="20" w:after="20" w:line="252" w:lineRule="auto"/>
            </w:pPr>
            <w:r>
              <w:rPr>
                <w:rFonts w:cs="Carlito"/>
                <w:sz w:val="18"/>
              </w:rPr>
              <w:t>Halaman tidak dimuat ulang; pesan galat muncul dan hilang tepat waktu</w:t>
            </w:r>
          </w:p>
        </w:tc>
      </w:tr>
      <w:tr w:rsidR="00AB0343" w14:paraId="7BC2D9B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D3AF6F5"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3A210206"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F578509"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7B977079" w14:textId="77777777" w:rsidR="00AB0343" w:rsidRDefault="00000000">
            <w:pPr>
              <w:spacing w:before="20" w:after="20" w:line="252" w:lineRule="auto"/>
            </w:pPr>
            <w:r>
              <w:rPr>
                <w:rFonts w:cs="Carlito"/>
                <w:sz w:val="18"/>
              </w:rPr>
              <w:t>Tiga kasus ditangani + tangkapan layar</w:t>
            </w:r>
          </w:p>
        </w:tc>
      </w:tr>
      <w:tr w:rsidR="00AB0343" w14:paraId="45DAA07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D279380"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72529B18"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6614E2D3"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4A4EA346" w14:textId="77777777" w:rsidR="00AB0343" w:rsidRDefault="00000000">
            <w:pPr>
              <w:spacing w:before="20" w:after="20" w:line="252" w:lineRule="auto"/>
            </w:pPr>
            <w:r>
              <w:rPr>
                <w:rFonts w:cs="Carlito"/>
                <w:sz w:val="18"/>
              </w:rPr>
              <w:t>Lembar F terisi dan tersimpan</w:t>
            </w:r>
          </w:p>
        </w:tc>
      </w:tr>
    </w:tbl>
    <w:p w14:paraId="6F4B3F4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34C8B57B" w14:textId="77777777" w:rsidR="00AB0343" w:rsidRDefault="00AB0343">
      <w:pPr>
        <w:spacing w:after="60"/>
      </w:pPr>
    </w:p>
    <w:p w14:paraId="12E70C3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62648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4CCA6B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A23D925"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C4E6284"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35B396B1"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45A8DC0B"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7A0E605E"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1493F634"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538945B7"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58ECB4"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6D7D77A0"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016324D9" w14:textId="77777777" w:rsidR="00AB0343" w:rsidRDefault="00000000">
            <w:pPr>
              <w:spacing w:before="20" w:after="20" w:line="252" w:lineRule="auto"/>
            </w:pPr>
            <w:r>
              <w:rPr>
                <w:rFonts w:cs="Carlito"/>
                <w:sz w:val="18"/>
              </w:rPr>
              <w:t>C (event delegation dan penanda tombol aktif)</w:t>
            </w:r>
          </w:p>
        </w:tc>
      </w:tr>
      <w:tr w:rsidR="00AB0343" w14:paraId="4B4AA4FE"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444FC1"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5BB46EFC"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3412AB84" w14:textId="77777777" w:rsidR="00AB0343" w:rsidRDefault="00000000">
            <w:pPr>
              <w:spacing w:before="20" w:after="20" w:line="252" w:lineRule="auto"/>
            </w:pPr>
            <w:r>
              <w:rPr>
                <w:rFonts w:cs="Carlito"/>
                <w:sz w:val="18"/>
              </w:rPr>
              <w:t>C (menyaring data)</w:t>
            </w:r>
          </w:p>
        </w:tc>
      </w:tr>
      <w:tr w:rsidR="00AB0343" w14:paraId="17B54389"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A88D67"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224555D4"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58FA5C56" w14:textId="77777777" w:rsidR="00AB0343" w:rsidRDefault="00000000">
            <w:pPr>
              <w:spacing w:before="20" w:after="20" w:line="252" w:lineRule="auto"/>
            </w:pPr>
            <w:r>
              <w:rPr>
                <w:rFonts w:cs="Carlito"/>
                <w:sz w:val="18"/>
              </w:rPr>
              <w:t>D (keadaan kosong di dalam render)</w:t>
            </w:r>
          </w:p>
        </w:tc>
      </w:tr>
    </w:tbl>
    <w:p w14:paraId="1FEC8EA7"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512952C4" w14:textId="77777777" w:rsidR="00AB0343" w:rsidRDefault="00AB0343">
      <w:pPr>
        <w:spacing w:after="60"/>
      </w:pPr>
    </w:p>
    <w:p w14:paraId="39590896" w14:textId="77777777" w:rsidR="00AB0343" w:rsidRDefault="00000000">
      <w:pPr>
        <w:keepNext/>
        <w:spacing w:before="160" w:after="60"/>
      </w:pPr>
      <w:r>
        <w:rPr>
          <w:rFonts w:cs="Carlito"/>
          <w:b/>
          <w:color w:val="003796"/>
        </w:rPr>
        <w:t>A.2  Membaca halaman sebagai pohon dan mencari elemennya</w:t>
      </w:r>
    </w:p>
    <w:p w14:paraId="27AB451A"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1D0EF11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086AB6B"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796B11D1"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1B977923" w14:textId="77777777" w:rsidR="00AB0343" w:rsidRDefault="00000000">
            <w:pPr>
              <w:spacing w:before="20" w:after="20"/>
            </w:pPr>
            <w:r>
              <w:rPr>
                <w:rFonts w:cs="Carlito"/>
                <w:b/>
                <w:color w:val="FFFFFF"/>
                <w:sz w:val="18"/>
              </w:rPr>
              <w:t>Kapan dipakai</w:t>
            </w:r>
          </w:p>
        </w:tc>
      </w:tr>
      <w:tr w:rsidR="00AB0343" w14:paraId="5A12D16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438366"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7614D8E9"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18D26253" w14:textId="77777777" w:rsidR="00AB0343" w:rsidRDefault="00000000">
            <w:pPr>
              <w:spacing w:before="20" w:after="20" w:line="252" w:lineRule="auto"/>
            </w:pPr>
            <w:r>
              <w:rPr>
                <w:rFonts w:cs="Carlito"/>
                <w:sz w:val="18"/>
              </w:rPr>
              <w:t>Mengisi satu tempat tertentu di halaman</w:t>
            </w:r>
          </w:p>
        </w:tc>
      </w:tr>
      <w:tr w:rsidR="00AB0343" w14:paraId="266AFF8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F87905"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3D47806B"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7B166D46" w14:textId="77777777" w:rsidR="00AB0343" w:rsidRDefault="00000000">
            <w:pPr>
              <w:spacing w:before="20" w:after="20" w:line="252" w:lineRule="auto"/>
            </w:pPr>
            <w:r>
              <w:rPr>
                <w:rFonts w:cs="Carlito"/>
                <w:sz w:val="18"/>
              </w:rPr>
              <w:t>Menangani banyak tombol atau banyak kartu</w:t>
            </w:r>
          </w:p>
        </w:tc>
      </w:tr>
      <w:tr w:rsidR="00AB0343" w14:paraId="72EBE9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DABE6E"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6FC8659D"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75EF285A" w14:textId="77777777" w:rsidR="00AB0343" w:rsidRDefault="00000000">
            <w:pPr>
              <w:spacing w:before="20" w:after="20" w:line="252" w:lineRule="auto"/>
            </w:pPr>
            <w:r>
              <w:rPr>
                <w:rFonts w:cs="Carlito"/>
                <w:sz w:val="18"/>
              </w:rPr>
              <w:t>Mencari tombol dari elemen yang benar-benar diklik</w:t>
            </w:r>
          </w:p>
        </w:tc>
      </w:tr>
      <w:tr w:rsidR="00AB0343" w14:paraId="7319FAE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62ECE4"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7126DBA3"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7AC5033B" w14:textId="77777777" w:rsidR="00AB0343" w:rsidRDefault="00000000">
            <w:pPr>
              <w:spacing w:before="20" w:after="20" w:line="252" w:lineRule="auto"/>
            </w:pPr>
            <w:r>
              <w:rPr>
                <w:rFonts w:cs="Carlito"/>
                <w:sz w:val="18"/>
              </w:rPr>
              <w:t>Sebelum memakai map atau filter pada hasil pencarian</w:t>
            </w:r>
          </w:p>
        </w:tc>
      </w:tr>
    </w:tbl>
    <w:p w14:paraId="46BC1FC1" w14:textId="77777777" w:rsidR="00AB0343" w:rsidRDefault="00AB0343">
      <w:pPr>
        <w:spacing w:after="60"/>
      </w:pPr>
    </w:p>
    <w:tbl>
      <w:tblPr>
        <w:tblW w:w="0" w:type="auto"/>
        <w:tblLook w:val="04A0" w:firstRow="1" w:lastRow="0" w:firstColumn="1" w:lastColumn="0" w:noHBand="0" w:noVBand="1"/>
      </w:tblPr>
      <w:tblGrid>
        <w:gridCol w:w="9752"/>
      </w:tblGrid>
      <w:tr w:rsidR="00AB0343" w14:paraId="37A3E7CD" w14:textId="77777777">
        <w:tc>
          <w:tcPr>
            <w:tcW w:w="9752" w:type="dxa"/>
            <w:shd w:val="clear" w:color="auto" w:fill="003796"/>
          </w:tcPr>
          <w:p w14:paraId="3A1AF7DF"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78D79A2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006962"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0240F9C6" w14:textId="77777777" w:rsidR="00AB0343" w:rsidRDefault="00AB0343">
      <w:pPr>
        <w:spacing w:after="60"/>
      </w:pPr>
    </w:p>
    <w:p w14:paraId="11BAD84E" w14:textId="77777777" w:rsidR="00AB0343" w:rsidRDefault="00000000">
      <w:pPr>
        <w:keepNext/>
        <w:spacing w:before="160" w:after="60"/>
      </w:pPr>
      <w:r>
        <w:rPr>
          <w:rFonts w:cs="Carlito"/>
          <w:b/>
          <w:color w:val="003796"/>
        </w:rPr>
        <w:t>A.3  Daftar elemen yang akan saya isi</w:t>
      </w:r>
    </w:p>
    <w:p w14:paraId="4808E4BB"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60C794B7"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183BB3DA"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456F6479"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6E4B39"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6B48BEAB" w14:textId="77777777" w:rsidR="00AB0343" w:rsidRDefault="00000000">
            <w:pPr>
              <w:spacing w:before="20" w:after="20"/>
            </w:pPr>
            <w:r>
              <w:rPr>
                <w:rFonts w:cs="Carlito"/>
                <w:b/>
                <w:color w:val="FFFFFF"/>
                <w:sz w:val="18"/>
              </w:rPr>
              <w:t>Nama variabel</w:t>
            </w:r>
          </w:p>
        </w:tc>
      </w:tr>
      <w:tr w:rsidR="00AB0343" w14:paraId="3DE078D5"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3A10E37"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34AB36BD" w14:textId="75EA2B00" w:rsidR="00AB0343" w:rsidRDefault="001E6C13">
            <w:pPr>
              <w:spacing w:before="20" w:after="20" w:line="252" w:lineRule="auto"/>
            </w:pPr>
            <w:r>
              <w:t>#</w:t>
            </w:r>
            <w:r w:rsidR="004348F7">
              <w:t>daftar</w:t>
            </w:r>
          </w:p>
        </w:tc>
        <w:tc>
          <w:tcPr>
            <w:tcW w:w="2400" w:type="dxa"/>
            <w:tcBorders>
              <w:top w:val="single" w:sz="6" w:space="0" w:color="D8DEE9"/>
              <w:left w:val="single" w:sz="6" w:space="0" w:color="D8DEE9"/>
              <w:bottom w:val="single" w:sz="6" w:space="0" w:color="D8DEE9"/>
              <w:right w:val="single" w:sz="6" w:space="0" w:color="D8DEE9"/>
            </w:tcBorders>
          </w:tcPr>
          <w:p w14:paraId="275FB393" w14:textId="2BE28437" w:rsidR="00AB0343" w:rsidRDefault="001E6C13">
            <w:pPr>
              <w:spacing w:before="20" w:after="20" w:line="252" w:lineRule="auto"/>
            </w:pPr>
            <w:r>
              <w:t xml:space="preserve">Kartu </w:t>
            </w:r>
            <w:proofErr w:type="spellStart"/>
            <w:r>
              <w:t>projek</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1D78C9BF" w14:textId="3A1E424A" w:rsidR="00AB0343" w:rsidRDefault="001E6C13">
            <w:pPr>
              <w:spacing w:before="20" w:after="20" w:line="252" w:lineRule="auto"/>
            </w:pPr>
            <w:proofErr w:type="spellStart"/>
            <w:r>
              <w:t>daftar</w:t>
            </w:r>
            <w:r w:rsidR="004348F7">
              <w:t>Projek</w:t>
            </w:r>
            <w:proofErr w:type="spellEnd"/>
          </w:p>
        </w:tc>
      </w:tr>
      <w:tr w:rsidR="00AB0343" w14:paraId="2B8C9770"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788520D"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73C0B248" w14:textId="426500FB" w:rsidR="00AB0343" w:rsidRDefault="001E6C13">
            <w:pPr>
              <w:spacing w:before="20" w:after="20" w:line="252" w:lineRule="auto"/>
            </w:pPr>
            <w:r>
              <w:t>#filter</w:t>
            </w:r>
          </w:p>
        </w:tc>
        <w:tc>
          <w:tcPr>
            <w:tcW w:w="2400" w:type="dxa"/>
            <w:tcBorders>
              <w:top w:val="single" w:sz="6" w:space="0" w:color="D8DEE9"/>
              <w:left w:val="single" w:sz="6" w:space="0" w:color="D8DEE9"/>
              <w:bottom w:val="single" w:sz="6" w:space="0" w:color="D8DEE9"/>
              <w:right w:val="single" w:sz="6" w:space="0" w:color="D8DEE9"/>
            </w:tcBorders>
          </w:tcPr>
          <w:p w14:paraId="42847422" w14:textId="5318E26B" w:rsidR="00AB0343" w:rsidRDefault="001E6C13">
            <w:pPr>
              <w:spacing w:before="20" w:after="20" w:line="252" w:lineRule="auto"/>
            </w:pPr>
            <w:proofErr w:type="spellStart"/>
            <w:r>
              <w:t>Tombol</w:t>
            </w:r>
            <w:proofErr w:type="spellEnd"/>
            <w:r>
              <w:t xml:space="preserve"> </w:t>
            </w:r>
            <w:proofErr w:type="spellStart"/>
            <w:r>
              <w:t>tombol</w:t>
            </w:r>
            <w:proofErr w:type="spellEnd"/>
            <w:r>
              <w:t xml:space="preserve"> filter </w:t>
            </w:r>
            <w:proofErr w:type="spellStart"/>
            <w:r>
              <w:t>kategori</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6E681F7B" w14:textId="42DC3047" w:rsidR="00AB0343" w:rsidRDefault="001E6C13">
            <w:pPr>
              <w:spacing w:before="20" w:after="20" w:line="252" w:lineRule="auto"/>
            </w:pPr>
            <w:proofErr w:type="spellStart"/>
            <w:r>
              <w:t>tombolFilter</w:t>
            </w:r>
            <w:proofErr w:type="spellEnd"/>
          </w:p>
        </w:tc>
      </w:tr>
      <w:tr w:rsidR="00AB0343" w14:paraId="44CBA4CB"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4B9A70F0"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7EEB8B70" w14:textId="50FC0331" w:rsidR="00AB0343" w:rsidRDefault="001E6C13">
            <w:pPr>
              <w:spacing w:before="20" w:after="20" w:line="252" w:lineRule="auto"/>
            </w:pPr>
            <w:r>
              <w:t>#pesan-kosong</w:t>
            </w:r>
          </w:p>
        </w:tc>
        <w:tc>
          <w:tcPr>
            <w:tcW w:w="2400" w:type="dxa"/>
            <w:tcBorders>
              <w:top w:val="single" w:sz="6" w:space="0" w:color="D8DEE9"/>
              <w:left w:val="single" w:sz="6" w:space="0" w:color="D8DEE9"/>
              <w:bottom w:val="single" w:sz="6" w:space="0" w:color="D8DEE9"/>
              <w:right w:val="single" w:sz="6" w:space="0" w:color="D8DEE9"/>
            </w:tcBorders>
          </w:tcPr>
          <w:p w14:paraId="2D51493D" w14:textId="07177971" w:rsidR="00AB0343" w:rsidRDefault="001E6C13">
            <w:pPr>
              <w:spacing w:before="20" w:after="20" w:line="252" w:lineRule="auto"/>
            </w:pPr>
            <w:r>
              <w:t xml:space="preserve">Teks yang </w:t>
            </w:r>
            <w:proofErr w:type="spellStart"/>
            <w:r>
              <w:t>memberi</w:t>
            </w:r>
            <w:proofErr w:type="spellEnd"/>
            <w:r>
              <w:t xml:space="preserve"> </w:t>
            </w:r>
            <w:proofErr w:type="spellStart"/>
            <w:r>
              <w:t>tahu</w:t>
            </w:r>
            <w:proofErr w:type="spellEnd"/>
            <w:r>
              <w:t xml:space="preserve"> </w:t>
            </w:r>
            <w:proofErr w:type="spellStart"/>
            <w:r>
              <w:t>jika</w:t>
            </w:r>
            <w:proofErr w:type="spellEnd"/>
            <w:r>
              <w:t xml:space="preserve"> yang </w:t>
            </w:r>
            <w:proofErr w:type="spellStart"/>
            <w:r>
              <w:t>dicari</w:t>
            </w:r>
            <w:proofErr w:type="spellEnd"/>
            <w:r>
              <w:t xml:space="preserve"> </w:t>
            </w:r>
            <w:proofErr w:type="spellStart"/>
            <w:r>
              <w:t>tidak</w:t>
            </w:r>
            <w:proofErr w:type="spellEnd"/>
            <w:r>
              <w:t xml:space="preserve"> </w:t>
            </w:r>
            <w:proofErr w:type="spellStart"/>
            <w:r>
              <w:t>ada</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22738540" w14:textId="070BCF56" w:rsidR="00AB0343" w:rsidRDefault="004348F7">
            <w:pPr>
              <w:spacing w:before="20" w:after="20" w:line="252" w:lineRule="auto"/>
            </w:pPr>
            <w:proofErr w:type="spellStart"/>
            <w:r>
              <w:t>pesanKosong</w:t>
            </w:r>
            <w:proofErr w:type="spellEnd"/>
          </w:p>
        </w:tc>
      </w:tr>
      <w:tr w:rsidR="00AB0343" w14:paraId="5EF957E1"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37DD098"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1CB830B0" w14:textId="539F9F20" w:rsidR="00AB0343" w:rsidRDefault="004348F7">
            <w:pPr>
              <w:spacing w:before="20" w:after="20" w:line="252" w:lineRule="auto"/>
            </w:pPr>
            <w:r>
              <w:t>#filter button</w:t>
            </w:r>
          </w:p>
        </w:tc>
        <w:tc>
          <w:tcPr>
            <w:tcW w:w="2400" w:type="dxa"/>
            <w:tcBorders>
              <w:top w:val="single" w:sz="6" w:space="0" w:color="D8DEE9"/>
              <w:left w:val="single" w:sz="6" w:space="0" w:color="D8DEE9"/>
              <w:bottom w:val="single" w:sz="6" w:space="0" w:color="D8DEE9"/>
              <w:right w:val="single" w:sz="6" w:space="0" w:color="D8DEE9"/>
            </w:tcBorders>
          </w:tcPr>
          <w:p w14:paraId="61307EC4" w14:textId="0404C1C1" w:rsidR="00AB0343" w:rsidRDefault="004348F7">
            <w:pPr>
              <w:spacing w:before="20" w:after="20" w:line="252" w:lineRule="auto"/>
            </w:pPr>
            <w:r>
              <w:t xml:space="preserve">Nama </w:t>
            </w:r>
            <w:proofErr w:type="spellStart"/>
            <w:r>
              <w:t>semua</w:t>
            </w:r>
            <w:proofErr w:type="spellEnd"/>
            <w:r>
              <w:t xml:space="preserve"> </w:t>
            </w:r>
            <w:proofErr w:type="spellStart"/>
            <w:r>
              <w:t>tombol</w:t>
            </w:r>
            <w:proofErr w:type="spellEnd"/>
            <w:r>
              <w:t xml:space="preserve"> </w:t>
            </w:r>
            <w:proofErr w:type="spellStart"/>
            <w:r>
              <w:t>didalam</w:t>
            </w:r>
            <w:proofErr w:type="spellEnd"/>
            <w:r>
              <w:t xml:space="preserve"> filter</w:t>
            </w:r>
          </w:p>
        </w:tc>
        <w:tc>
          <w:tcPr>
            <w:tcW w:w="1751" w:type="dxa"/>
            <w:tcBorders>
              <w:top w:val="single" w:sz="6" w:space="0" w:color="D8DEE9"/>
              <w:left w:val="single" w:sz="6" w:space="0" w:color="D8DEE9"/>
              <w:bottom w:val="single" w:sz="6" w:space="0" w:color="D8DEE9"/>
              <w:right w:val="single" w:sz="6" w:space="0" w:color="D8DEE9"/>
            </w:tcBorders>
          </w:tcPr>
          <w:p w14:paraId="1C7C1333" w14:textId="60662C5F" w:rsidR="00AB0343" w:rsidRDefault="004348F7">
            <w:pPr>
              <w:spacing w:before="20" w:after="20" w:line="252" w:lineRule="auto"/>
            </w:pPr>
            <w:proofErr w:type="spellStart"/>
            <w:r>
              <w:t>namaFilter</w:t>
            </w:r>
            <w:proofErr w:type="spellEnd"/>
          </w:p>
        </w:tc>
      </w:tr>
    </w:tbl>
    <w:p w14:paraId="1EAD301A" w14:textId="77777777" w:rsidR="00AB0343" w:rsidRDefault="00AB0343">
      <w:pPr>
        <w:spacing w:after="60"/>
      </w:pPr>
    </w:p>
    <w:p w14:paraId="751B155B" w14:textId="77777777" w:rsidR="00AB0343" w:rsidRDefault="00000000">
      <w:pPr>
        <w:keepNext/>
        <w:spacing w:before="160" w:after="60"/>
      </w:pPr>
      <w:r>
        <w:rPr>
          <w:rFonts w:cs="Carlito"/>
          <w:b/>
          <w:color w:val="003796"/>
        </w:rPr>
        <w:t>A.4  Membuat berkas dom.js dan menyambungkannya</w:t>
      </w:r>
    </w:p>
    <w:p w14:paraId="2B0F41F1"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4CACC9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3617406"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1BC932A0"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5DDB834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0A7E9F6"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4C740EF"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B12DE00" w14:textId="77777777" w:rsidR="00AB0343" w:rsidRDefault="00000000">
            <w:pPr>
              <w:spacing w:before="20" w:after="20"/>
            </w:pPr>
            <w:r>
              <w:rPr>
                <w:rFonts w:cs="Carlito"/>
                <w:b/>
                <w:color w:val="FFFFFF"/>
                <w:sz w:val="18"/>
              </w:rPr>
              <w:t>Akibat bila salah</w:t>
            </w:r>
          </w:p>
        </w:tc>
      </w:tr>
      <w:tr w:rsidR="00AB0343" w14:paraId="503DE1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4866D4"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799DAEA6"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31421C21" w14:textId="77777777" w:rsidR="00AB0343" w:rsidRDefault="00000000">
            <w:pPr>
              <w:spacing w:before="20" w:after="20" w:line="252" w:lineRule="auto"/>
            </w:pPr>
            <w:r>
              <w:rPr>
                <w:rFonts w:cs="Carlito"/>
                <w:sz w:val="18"/>
              </w:rPr>
              <w:t>Semua ditulis di satu berkas: sulit dicari ketika halaman tidak berubah</w:t>
            </w:r>
          </w:p>
        </w:tc>
      </w:tr>
      <w:tr w:rsidR="00AB0343" w14:paraId="11A86B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FAF87C"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671B8F20"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274EB5FD" w14:textId="77777777" w:rsidR="00AB0343" w:rsidRDefault="00000000">
            <w:pPr>
              <w:spacing w:before="20" w:after="20" w:line="252" w:lineRule="auto"/>
            </w:pPr>
            <w:r>
              <w:rPr>
                <w:rFonts w:cs="Carlito"/>
                <w:sz w:val="18"/>
              </w:rPr>
              <w:t>dom.js berjalan tanpa datanya dan langsung berhenti</w:t>
            </w:r>
          </w:p>
        </w:tc>
      </w:tr>
      <w:tr w:rsidR="00AB0343" w14:paraId="3E5B78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42163C"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535B9DD0"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7CC2203B" w14:textId="77777777" w:rsidR="00AB0343" w:rsidRDefault="00000000">
            <w:pPr>
              <w:spacing w:before="20" w:after="20" w:line="252" w:lineRule="auto"/>
            </w:pPr>
            <w:r>
              <w:rPr>
                <w:rFonts w:cs="Carlito"/>
                <w:sz w:val="18"/>
              </w:rPr>
              <w:t>Console: Cannot use import statement outside a module</w:t>
            </w:r>
          </w:p>
        </w:tc>
      </w:tr>
      <w:tr w:rsidR="00AB0343" w14:paraId="1FAB22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2358B9" w14:textId="77777777" w:rsidR="00AB0343" w:rsidRDefault="00000000">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250F8BDF"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6075BB9B" w14:textId="77777777" w:rsidR="00AB0343" w:rsidRDefault="00000000">
            <w:pPr>
              <w:spacing w:before="20" w:after="20" w:line="252" w:lineRule="auto"/>
            </w:pPr>
            <w:r>
              <w:rPr>
                <w:rFonts w:cs="Carlito"/>
                <w:sz w:val="18"/>
              </w:rPr>
              <w:t>ReferenceError: daftarProyek is not defined, dan seluruh lembar B berhenti</w:t>
            </w:r>
          </w:p>
        </w:tc>
      </w:tr>
    </w:tbl>
    <w:p w14:paraId="0347C512"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03B720AD" w:rsidR="006A70FE" w:rsidRDefault="00704CB1">
            <w:pPr>
              <w:spacing w:before="20" w:after="20" w:line="252" w:lineRule="auto"/>
            </w:pPr>
            <w:r>
              <w:sym w:font="Wingdings" w:char="F0FC"/>
            </w:r>
          </w:p>
        </w:tc>
      </w:tr>
      <w:tr w:rsidR="006A70FE" w14:paraId="0271B520"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35FE88D" w14:textId="77777777" w:rsidR="006A70FE" w:rsidRDefault="00000000">
            <w:pPr>
              <w:spacing w:before="20" w:after="20" w:line="252" w:lineRule="auto"/>
            </w:pPr>
            <w:r>
              <w:rPr>
                <w:rFonts w:cs="Carlito"/>
                <w:sz w:val="19"/>
              </w:rPr>
              <w:lastRenderedPageBreak/>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41695F16" w14:textId="46AC44C2" w:rsidR="006A70FE" w:rsidRDefault="00704CB1">
            <w:pPr>
              <w:spacing w:before="20" w:after="20" w:line="252" w:lineRule="auto"/>
            </w:pPr>
            <w:r>
              <w:sym w:font="Wingdings" w:char="F0FC"/>
            </w:r>
          </w:p>
        </w:tc>
      </w:tr>
      <w:tr w:rsidR="006A70FE" w14:paraId="6EBE68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F3E2FD7"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6FBE332E" w14:textId="59D6AE53" w:rsidR="006A70FE" w:rsidRDefault="00704CB1">
            <w:pPr>
              <w:spacing w:before="20" w:after="20" w:line="252" w:lineRule="auto"/>
            </w:pPr>
            <w:r>
              <w:sym w:font="Wingdings" w:char="F0FC"/>
            </w:r>
          </w:p>
        </w:tc>
      </w:tr>
      <w:tr w:rsidR="006A70FE" w14:paraId="70DB2663"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9A9487B"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0E4E673C" w14:textId="1BEA9CEB" w:rsidR="006A70FE" w:rsidRDefault="00704CB1">
            <w:pPr>
              <w:spacing w:before="20" w:after="20" w:line="252" w:lineRule="auto"/>
            </w:pPr>
            <w:r>
              <w:sym w:font="Wingdings" w:char="F0FC"/>
            </w:r>
          </w:p>
        </w:tc>
      </w:tr>
      <w:tr w:rsidR="006A70FE" w14:paraId="0B7EA43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25C89A5"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53194526" w14:textId="12929307" w:rsidR="006A70FE" w:rsidRDefault="00704CB1">
            <w:pPr>
              <w:spacing w:before="20" w:after="20" w:line="252" w:lineRule="auto"/>
            </w:pPr>
            <w:r>
              <w:sym w:font="Wingdings" w:char="F0FC"/>
            </w:r>
          </w:p>
        </w:tc>
      </w:tr>
      <w:tr w:rsidR="006A70FE" w14:paraId="1F21D74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46E8A8E"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6FC62261" w14:textId="1C1F3B1A" w:rsidR="006A70FE" w:rsidRDefault="00704CB1">
            <w:pPr>
              <w:spacing w:before="20" w:after="20" w:line="252" w:lineRule="auto"/>
            </w:pPr>
            <w:r>
              <w:sym w:font="Wingdings" w:char="F0FC"/>
            </w:r>
          </w:p>
        </w:tc>
      </w:tr>
    </w:tbl>
    <w:p w14:paraId="704D8CB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6A1D6B2D" w14:textId="77777777" w:rsidR="00AB0343" w:rsidRDefault="00AB0343">
      <w:pPr>
        <w:spacing w:after="60"/>
      </w:pPr>
    </w:p>
    <w:p w14:paraId="05A59DDB"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3DA57B6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9E7B82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07B012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2991074A" w14:textId="77777777" w:rsidR="00AB0343" w:rsidRDefault="00AB0343">
      <w:pPr>
        <w:spacing w:after="60"/>
      </w:pPr>
    </w:p>
    <w:p w14:paraId="3BD1682B"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6B95FBA1" w14:textId="77777777" w:rsidR="00AB0343" w:rsidRDefault="00000000">
      <w:r>
        <w:rPr>
          <w:rFonts w:cs="Carlito"/>
          <w:sz w:val="20"/>
        </w:rPr>
        <w:t>Cara memastikan: buka Console dan panggil setiap variabel elemen Anda. Tidak ada satu pun yang bernilai null.</w:t>
      </w:r>
    </w:p>
    <w:p w14:paraId="73E350A9" w14:textId="77777777" w:rsidR="00AB0343" w:rsidRDefault="00AB0343">
      <w:pPr>
        <w:spacing w:after="60"/>
      </w:pPr>
    </w:p>
    <w:p w14:paraId="729A694A" w14:textId="77777777" w:rsidR="00AB0343" w:rsidRDefault="00AB0343">
      <w:pPr>
        <w:spacing w:after="60"/>
      </w:pPr>
    </w:p>
    <w:p w14:paraId="28C62C8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AB58A1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5A604A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D0CCEC2"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F64D7BF" w14:textId="77777777" w:rsidR="00AB0343" w:rsidRDefault="00000000">
            <w:pPr>
              <w:spacing w:before="20" w:after="20"/>
            </w:pPr>
            <w:r>
              <w:rPr>
                <w:rFonts w:cs="Carlito"/>
                <w:b/>
                <w:color w:val="003796"/>
                <w:sz w:val="18"/>
              </w:rPr>
              <w:t>Pertemuan 9  ·  DOM, Event, dan Interaktivitas</w:t>
            </w:r>
          </w:p>
        </w:tc>
      </w:tr>
    </w:tbl>
    <w:p w14:paraId="51803833" w14:textId="77777777" w:rsidR="00AB0343" w:rsidRDefault="00000000">
      <w:pPr>
        <w:spacing w:after="160"/>
        <w:jc w:val="center"/>
      </w:pPr>
      <w:r>
        <w:rPr>
          <w:rFonts w:cs="Carlito"/>
          <w:i/>
          <w:color w:val="5A6080"/>
          <w:sz w:val="17"/>
        </w:rPr>
        <w:t>Lembar B — Menyusun elemen dari data</w:t>
      </w:r>
    </w:p>
    <w:p w14:paraId="3EF8E92C" w14:textId="77777777" w:rsidR="00AB0343" w:rsidRDefault="00AB0343">
      <w:pPr>
        <w:spacing w:after="60"/>
      </w:pPr>
    </w:p>
    <w:tbl>
      <w:tblPr>
        <w:tblW w:w="0" w:type="auto"/>
        <w:tblLook w:val="04A0" w:firstRow="1" w:lastRow="0" w:firstColumn="1" w:lastColumn="0" w:noHBand="0" w:noVBand="1"/>
      </w:tblPr>
      <w:tblGrid>
        <w:gridCol w:w="9752"/>
      </w:tblGrid>
      <w:tr w:rsidR="00AB0343" w14:paraId="62A4153C" w14:textId="77777777">
        <w:tc>
          <w:tcPr>
            <w:tcW w:w="9752" w:type="dxa"/>
            <w:shd w:val="clear" w:color="auto" w:fill="003796"/>
          </w:tcPr>
          <w:p w14:paraId="6E16255B" w14:textId="77777777" w:rsidR="00AB0343" w:rsidRDefault="00000000">
            <w:pPr>
              <w:spacing w:before="40" w:after="40"/>
            </w:pPr>
            <w:r>
              <w:rPr>
                <w:rFonts w:cs="Carlito"/>
                <w:b/>
                <w:color w:val="FFFFFF"/>
              </w:rPr>
              <w:t>▌  SATU DATA, SATU WUJUD DI HALAMAN</w:t>
            </w:r>
          </w:p>
        </w:tc>
      </w:tr>
    </w:tbl>
    <w:p w14:paraId="4BCF7E54" w14:textId="77777777" w:rsidR="00AB0343" w:rsidRDefault="00AB0343">
      <w:pPr>
        <w:spacing w:after="60"/>
      </w:pPr>
    </w:p>
    <w:p w14:paraId="722E4D0E"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754F0B8B" w14:textId="77777777" w:rsidR="00AB0343" w:rsidRDefault="00AB0343">
      <w:pPr>
        <w:spacing w:after="60"/>
      </w:pPr>
    </w:p>
    <w:p w14:paraId="747ABE44" w14:textId="77777777" w:rsidR="00AB0343" w:rsidRDefault="00000000">
      <w:pPr>
        <w:keepNext/>
        <w:spacing w:before="160" w:after="60"/>
      </w:pPr>
      <w:r>
        <w:rPr>
          <w:rFonts w:cs="Carlito"/>
          <w:b/>
          <w:color w:val="003796"/>
        </w:rPr>
        <w:t>B.1  createElement, textContent, lalu append</w:t>
      </w:r>
    </w:p>
    <w:p w14:paraId="23E230C3"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64E1CE0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757EA2"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87E5DE"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58A4765" w14:textId="77777777" w:rsidR="00AB0343" w:rsidRDefault="00000000">
            <w:pPr>
              <w:spacing w:before="20" w:after="20"/>
            </w:pPr>
            <w:r>
              <w:rPr>
                <w:rFonts w:cs="Carlito"/>
                <w:b/>
                <w:color w:val="FFFFFF"/>
                <w:sz w:val="18"/>
              </w:rPr>
              <w:t>Akibat bila tertukar</w:t>
            </w:r>
          </w:p>
        </w:tc>
      </w:tr>
      <w:tr w:rsidR="00AB0343" w14:paraId="09991D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AA92D4"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3BCF9B25"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267FA2E6" w14:textId="77777777" w:rsidR="00AB0343" w:rsidRDefault="00000000">
            <w:pPr>
              <w:spacing w:before="20" w:after="20" w:line="252" w:lineRule="auto"/>
            </w:pPr>
            <w:r>
              <w:rPr>
                <w:rFonts w:cs="Carlito"/>
                <w:sz w:val="18"/>
              </w:rPr>
              <w:t>Elemen yang dibuat tidak muncul sampai dimasukkan ke wadah</w:t>
            </w:r>
          </w:p>
        </w:tc>
      </w:tr>
      <w:tr w:rsidR="00AB0343" w14:paraId="7E3E19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1A4AC5"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55B351F7"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5B5C47DF" w14:textId="77777777" w:rsidR="00AB0343" w:rsidRDefault="00000000">
            <w:pPr>
              <w:spacing w:before="20" w:after="20" w:line="252" w:lineRule="auto"/>
            </w:pPr>
            <w:r>
              <w:rPr>
                <w:rFonts w:cs="Carlito"/>
                <w:sz w:val="18"/>
              </w:rPr>
              <w:t>Memakai innerHTML: teks dari pengguna dijalankan sebagai HTML (XSS)</w:t>
            </w:r>
          </w:p>
        </w:tc>
      </w:tr>
      <w:tr w:rsidR="00AB0343" w14:paraId="39B137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5FFF72"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10D7793B"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3552847B" w14:textId="77777777" w:rsidR="00AB0343" w:rsidRDefault="00000000">
            <w:pPr>
              <w:spacing w:before="20" w:after="20" w:line="252" w:lineRule="auto"/>
            </w:pPr>
            <w:r>
              <w:rPr>
                <w:rFonts w:cs="Carlito"/>
                <w:sz w:val="18"/>
              </w:rPr>
              <w:t>append("&lt;li&gt;") menyisipkan teks, bukan elemen</w:t>
            </w:r>
          </w:p>
        </w:tc>
      </w:tr>
      <w:tr w:rsidR="00AB0343" w14:paraId="2A676D0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A83B25"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76F1DF84"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3818CC6E" w14:textId="77777777" w:rsidR="00AB0343" w:rsidRDefault="00000000">
            <w:pPr>
              <w:spacing w:before="20" w:after="20" w:line="252" w:lineRule="auto"/>
            </w:pPr>
            <w:r>
              <w:rPr>
                <w:rFonts w:cs="Carlito"/>
                <w:sz w:val="18"/>
              </w:rPr>
              <w:t>Tanpa kelas, elemennya ada tetapi tidak berformat</w:t>
            </w:r>
          </w:p>
        </w:tc>
      </w:tr>
      <w:tr w:rsidR="00AB0343" w14:paraId="0D7BDA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CD9F6B"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5769C6D4"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0FFD8FA1" w14:textId="77777777" w:rsidR="00AB0343" w:rsidRDefault="00000000">
            <w:pPr>
              <w:spacing w:before="20" w:after="20" w:line="252" w:lineRule="auto"/>
            </w:pPr>
            <w:r>
              <w:rPr>
                <w:rFonts w:cs="Carlito"/>
                <w:sz w:val="18"/>
              </w:rPr>
              <w:t>Tanpa itu, halaman digambar ulang setiap kali satu kartu ditambahkan</w:t>
            </w:r>
          </w:p>
        </w:tc>
      </w:tr>
    </w:tbl>
    <w:p w14:paraId="637821C7" w14:textId="77777777" w:rsidR="00AB0343" w:rsidRDefault="00AB0343">
      <w:pPr>
        <w:spacing w:after="60"/>
      </w:pPr>
    </w:p>
    <w:tbl>
      <w:tblPr>
        <w:tblW w:w="0" w:type="auto"/>
        <w:tblLook w:val="04A0" w:firstRow="1" w:lastRow="0" w:firstColumn="1" w:lastColumn="0" w:noHBand="0" w:noVBand="1"/>
      </w:tblPr>
      <w:tblGrid>
        <w:gridCol w:w="9752"/>
      </w:tblGrid>
      <w:tr w:rsidR="00AB0343" w14:paraId="381F8B25" w14:textId="77777777">
        <w:tc>
          <w:tcPr>
            <w:tcW w:w="9752" w:type="dxa"/>
            <w:shd w:val="clear" w:color="auto" w:fill="003796"/>
          </w:tcPr>
          <w:p w14:paraId="12B4AB62" w14:textId="77777777" w:rsidR="00AB0343" w:rsidRDefault="00000000">
            <w:pPr>
              <w:spacing w:before="40" w:after="40"/>
            </w:pPr>
            <w:r>
              <w:rPr>
                <w:rFonts w:cs="Carlito"/>
                <w:b/>
                <w:color w:val="FFFFFF"/>
              </w:rPr>
              <w:t>▌  SATU IS ARRAY, SATU KARTU</w:t>
            </w:r>
          </w:p>
        </w:tc>
      </w:tr>
    </w:tbl>
    <w:p w14:paraId="2D29DB4A"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41F84E8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CE7F59"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6DE958AC" w14:textId="77777777" w:rsidR="00AB0343" w:rsidRDefault="00AB0343">
      <w:pPr>
        <w:spacing w:after="60"/>
      </w:pPr>
    </w:p>
    <w:p w14:paraId="2BFBB133" w14:textId="77777777" w:rsidR="00AB0343" w:rsidRDefault="00000000">
      <w:pPr>
        <w:keepNext/>
        <w:spacing w:before="160" w:after="60"/>
      </w:pPr>
      <w:r>
        <w:rPr>
          <w:rFonts w:cs="Carlito"/>
          <w:b/>
          <w:color w:val="003796"/>
        </w:rPr>
        <w:t>B.2  Wadah harus dikosongkan sebelum diisi ulang</w:t>
      </w:r>
    </w:p>
    <w:p w14:paraId="71C9CEF6"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3C5B5DE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615A09C"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6BF7A94"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ACE6DE9" w14:textId="77777777" w:rsidR="00AB0343" w:rsidRDefault="00000000">
            <w:pPr>
              <w:spacing w:before="20" w:after="20"/>
            </w:pPr>
            <w:r>
              <w:rPr>
                <w:rFonts w:cs="Carlito"/>
                <w:b/>
                <w:color w:val="FFFFFF"/>
                <w:sz w:val="18"/>
              </w:rPr>
              <w:t>Catatan</w:t>
            </w:r>
          </w:p>
        </w:tc>
      </w:tr>
      <w:tr w:rsidR="00AB0343" w14:paraId="5ECD91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2F6EF2"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6EBFFA93"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55FCD03D" w14:textId="77777777" w:rsidR="00AB0343" w:rsidRDefault="00000000">
            <w:pPr>
              <w:spacing w:before="20" w:after="20" w:line="252" w:lineRule="auto"/>
            </w:pPr>
            <w:r>
              <w:rPr>
                <w:rFonts w:cs="Carlito"/>
                <w:sz w:val="18"/>
              </w:rPr>
              <w:t>Paling ringkas; cukup untuk pekerjaan hari ini</w:t>
            </w:r>
          </w:p>
        </w:tc>
      </w:tr>
      <w:tr w:rsidR="00AB0343" w14:paraId="1DEC40F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4BE1FC"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6D293E10"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623ECA85" w14:textId="77777777" w:rsidR="00AB0343" w:rsidRDefault="00000000">
            <w:pPr>
              <w:spacing w:before="20" w:after="20" w:line="252" w:lineRule="auto"/>
            </w:pPr>
            <w:r>
              <w:rPr>
                <w:rFonts w:cs="Carlito"/>
                <w:sz w:val="18"/>
              </w:rPr>
              <w:t>Dipilih bila wadah juga memuat elemen yang harus bertahan</w:t>
            </w:r>
          </w:p>
        </w:tc>
      </w:tr>
      <w:tr w:rsidR="00AB0343" w14:paraId="0B1891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83EAE4"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5ED6ED0A"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76508C05" w14:textId="77777777" w:rsidR="00AB0343" w:rsidRDefault="00000000">
            <w:pPr>
              <w:spacing w:before="20" w:after="20" w:line="252" w:lineRule="auto"/>
            </w:pPr>
            <w:r>
              <w:rPr>
                <w:rFonts w:cs="Carlito"/>
                <w:sz w:val="18"/>
              </w:rPr>
              <w:t>Tidak dipakai di pertemuan ini</w:t>
            </w:r>
          </w:p>
        </w:tc>
      </w:tr>
    </w:tbl>
    <w:p w14:paraId="4893CFAB" w14:textId="77777777" w:rsidR="00AB0343" w:rsidRDefault="00AB0343">
      <w:pPr>
        <w:spacing w:after="60"/>
      </w:pPr>
    </w:p>
    <w:p w14:paraId="6992B4FA" w14:textId="77777777" w:rsidR="00AB0343" w:rsidRDefault="00000000">
      <w:pPr>
        <w:keepNext/>
        <w:spacing w:before="160" w:after="60"/>
      </w:pPr>
      <w:r>
        <w:rPr>
          <w:rFonts w:cs="Carlito"/>
          <w:b/>
          <w:color w:val="003796"/>
        </w:rPr>
        <w:t>B.3  Bandingkan hasil kerja Anda</w:t>
      </w:r>
    </w:p>
    <w:p w14:paraId="3C35BD34"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191F93A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4A83A52"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4D25219"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3A48217" w14:textId="77777777" w:rsidR="00AB0343" w:rsidRDefault="00000000">
            <w:pPr>
              <w:spacing w:before="20" w:after="20"/>
            </w:pPr>
            <w:r>
              <w:rPr>
                <w:rFonts w:cs="Carlito"/>
                <w:b/>
                <w:color w:val="FFFFFF"/>
                <w:sz w:val="18"/>
              </w:rPr>
              <w:t>Hasil yang saya dapat</w:t>
            </w:r>
          </w:p>
        </w:tc>
      </w:tr>
      <w:tr w:rsidR="00AB0343" w14:paraId="0A6949E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71668E"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78784873"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39804F26" w14:textId="7AE71CD2" w:rsidR="00AB0343" w:rsidRDefault="00F16E9A">
            <w:pPr>
              <w:spacing w:before="20" w:after="20" w:line="252" w:lineRule="auto"/>
            </w:pPr>
            <w:proofErr w:type="spellStart"/>
            <w:r>
              <w:t>Jumlah</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daftarProyek</w:t>
            </w:r>
            <w:proofErr w:type="spellEnd"/>
          </w:p>
        </w:tc>
      </w:tr>
      <w:tr w:rsidR="00AB0343" w14:paraId="79D307C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443E38"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49139906"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0FE25B3E" w14:textId="3DF96780" w:rsidR="00AB0343" w:rsidRDefault="00F16E9A">
            <w:pPr>
              <w:spacing w:before="20" w:after="20" w:line="252" w:lineRule="auto"/>
            </w:pPr>
            <w:r>
              <w:t xml:space="preserve">Stress shield, </w:t>
            </w:r>
            <w:proofErr w:type="spellStart"/>
            <w:r>
              <w:t>sama</w:t>
            </w:r>
            <w:proofErr w:type="spellEnd"/>
            <w:r>
              <w:t xml:space="preserve"> </w:t>
            </w:r>
          </w:p>
        </w:tc>
      </w:tr>
      <w:tr w:rsidR="00AB0343" w14:paraId="4FE207D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DD53BA"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58E1CD87"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2822349E" w14:textId="77777777" w:rsidR="00AB0343" w:rsidRDefault="00F16E9A">
            <w:pPr>
              <w:spacing w:before="20" w:after="20" w:line="252" w:lineRule="auto"/>
            </w:pPr>
            <w:proofErr w:type="spellStart"/>
            <w:r>
              <w:t>Tampil</w:t>
            </w:r>
            <w:proofErr w:type="spellEnd"/>
            <w:r>
              <w:t xml:space="preserve"> </w:t>
            </w:r>
            <w:proofErr w:type="spellStart"/>
            <w:r>
              <w:t>sebagai</w:t>
            </w:r>
            <w:proofErr w:type="spellEnd"/>
            <w:r>
              <w:t xml:space="preserve"> </w:t>
            </w:r>
            <w:proofErr w:type="spellStart"/>
            <w:r>
              <w:t>teks</w:t>
            </w:r>
            <w:proofErr w:type="spellEnd"/>
          </w:p>
          <w:p w14:paraId="69968E67" w14:textId="6C9C2F7B" w:rsidR="00F16E9A" w:rsidRDefault="00F16E9A">
            <w:pPr>
              <w:spacing w:before="20" w:after="20" w:line="252" w:lineRule="auto"/>
            </w:pPr>
          </w:p>
        </w:tc>
      </w:tr>
    </w:tbl>
    <w:p w14:paraId="2D54B28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2552C26F" w14:textId="77777777" w:rsidR="00AB0343" w:rsidRDefault="00AB0343">
      <w:pPr>
        <w:spacing w:after="60"/>
      </w:pPr>
    </w:p>
    <w:p w14:paraId="72F9F5C9" w14:textId="77777777" w:rsidR="00AB0343" w:rsidRDefault="00AB0343">
      <w:pPr>
        <w:spacing w:after="60"/>
      </w:pPr>
    </w:p>
    <w:tbl>
      <w:tblPr>
        <w:tblW w:w="0" w:type="auto"/>
        <w:tblLook w:val="04A0" w:firstRow="1" w:lastRow="0" w:firstColumn="1" w:lastColumn="0" w:noHBand="0" w:noVBand="1"/>
      </w:tblPr>
      <w:tblGrid>
        <w:gridCol w:w="9752"/>
      </w:tblGrid>
      <w:tr w:rsidR="006A70FE" w14:paraId="7AC9C478" w14:textId="77777777">
        <w:tc>
          <w:tcPr>
            <w:tcW w:w="9752" w:type="dxa"/>
            <w:shd w:val="clear" w:color="auto" w:fill="003796"/>
          </w:tcPr>
          <w:p w14:paraId="7A571B93" w14:textId="77777777" w:rsidR="006A70FE" w:rsidRDefault="00000000">
            <w:pPr>
              <w:spacing w:before="40" w:after="40"/>
            </w:pPr>
            <w:r>
              <w:rPr>
                <w:rFonts w:cs="Carlito"/>
                <w:b/>
                <w:color w:val="FFFFFF"/>
              </w:rPr>
              <w:t>▌  SIMPAN KE GIT — SETELAH LEMBAR B</w:t>
            </w:r>
          </w:p>
        </w:tc>
      </w:tr>
    </w:tbl>
    <w:p w14:paraId="2983295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1ADFD5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D641F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6ADC0309" w14:textId="77777777" w:rsidR="00AB0343" w:rsidRDefault="00AB0343">
      <w:pPr>
        <w:spacing w:after="60"/>
      </w:pPr>
    </w:p>
    <w:p w14:paraId="156D5EB7"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1FD7626E"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4E7E889" w14:textId="77777777" w:rsidR="00AB0343" w:rsidRDefault="00000000">
      <w:r>
        <w:rPr>
          <w:rFonts w:cs="Carlito"/>
          <w:sz w:val="20"/>
        </w:rPr>
        <w:t>Cara memastikan: muat ulang halaman tanpa menyentuh Console. Daftar proyek langsung tampil, dan tidak ada kartu yang berlipat.</w:t>
      </w:r>
    </w:p>
    <w:p w14:paraId="6FD089B0" w14:textId="77777777" w:rsidR="00AB0343" w:rsidRDefault="00AB0343">
      <w:pPr>
        <w:spacing w:after="60"/>
      </w:pPr>
    </w:p>
    <w:p w14:paraId="2E3F0E70" w14:textId="77777777" w:rsidR="00AB0343" w:rsidRDefault="00AB0343">
      <w:pPr>
        <w:spacing w:after="60"/>
      </w:pPr>
    </w:p>
    <w:p w14:paraId="4419AEF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E8696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858F54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7C627DD"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7F43449" w14:textId="77777777" w:rsidR="00AB0343" w:rsidRDefault="00000000">
            <w:pPr>
              <w:spacing w:before="20" w:after="20"/>
            </w:pPr>
            <w:r>
              <w:rPr>
                <w:rFonts w:cs="Carlito"/>
                <w:b/>
                <w:color w:val="003796"/>
                <w:sz w:val="18"/>
              </w:rPr>
              <w:t>Pertemuan 9  ·  DOM, Event, dan Interaktivitas</w:t>
            </w:r>
          </w:p>
        </w:tc>
      </w:tr>
    </w:tbl>
    <w:p w14:paraId="4C4F79F6" w14:textId="77777777" w:rsidR="00AB0343" w:rsidRDefault="00000000">
      <w:pPr>
        <w:spacing w:after="160"/>
        <w:jc w:val="center"/>
      </w:pPr>
      <w:r>
        <w:rPr>
          <w:rFonts w:cs="Carlito"/>
          <w:i/>
          <w:color w:val="5A6080"/>
          <w:sz w:val="17"/>
        </w:rPr>
        <w:t>Lembar C — Satu pendengar untuk semua tombol</w:t>
      </w:r>
    </w:p>
    <w:p w14:paraId="2006A9A9" w14:textId="77777777" w:rsidR="00AB0343" w:rsidRDefault="00AB0343">
      <w:pPr>
        <w:spacing w:after="60"/>
      </w:pPr>
    </w:p>
    <w:tbl>
      <w:tblPr>
        <w:tblW w:w="0" w:type="auto"/>
        <w:tblLook w:val="04A0" w:firstRow="1" w:lastRow="0" w:firstColumn="1" w:lastColumn="0" w:noHBand="0" w:noVBand="1"/>
      </w:tblPr>
      <w:tblGrid>
        <w:gridCol w:w="9752"/>
      </w:tblGrid>
      <w:tr w:rsidR="00AB0343" w14:paraId="4765D334" w14:textId="77777777">
        <w:tc>
          <w:tcPr>
            <w:tcW w:w="9752" w:type="dxa"/>
            <w:shd w:val="clear" w:color="auto" w:fill="003796"/>
          </w:tcPr>
          <w:p w14:paraId="3AA78353" w14:textId="77777777" w:rsidR="00AB0343" w:rsidRDefault="00000000">
            <w:pPr>
              <w:spacing w:before="40" w:after="40"/>
            </w:pPr>
            <w:r>
              <w:rPr>
                <w:rFonts w:cs="Carlito"/>
                <w:b/>
                <w:color w:val="FFFFFF"/>
              </w:rPr>
              <w:t>▌  SATU PENDENGAR DI INDUK, SEMUA ANAK TERLAYANI</w:t>
            </w:r>
          </w:p>
        </w:tc>
      </w:tr>
    </w:tbl>
    <w:p w14:paraId="286459BE" w14:textId="77777777" w:rsidR="00AB0343" w:rsidRDefault="00AB0343">
      <w:pPr>
        <w:spacing w:after="60"/>
      </w:pPr>
    </w:p>
    <w:p w14:paraId="2CD39E6C"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4D716B40" w14:textId="77777777" w:rsidR="00AB0343" w:rsidRDefault="00AB0343">
      <w:pPr>
        <w:spacing w:after="60"/>
      </w:pPr>
    </w:p>
    <w:p w14:paraId="132C642C" w14:textId="77777777" w:rsidR="00AB0343" w:rsidRDefault="00000000">
      <w:pPr>
        <w:keepNext/>
        <w:spacing w:before="160" w:after="60"/>
      </w:pPr>
      <w:r>
        <w:rPr>
          <w:rFonts w:cs="Carlito"/>
          <w:b/>
          <w:color w:val="003796"/>
        </w:rPr>
        <w:t>C.1  addEventListener dan event delegation</w:t>
      </w:r>
    </w:p>
    <w:p w14:paraId="290BB15F"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5F75BA6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0A044A1"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427C695E"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02BC1CB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E30939"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E5B3E3"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832DFAF" w14:textId="77777777" w:rsidR="00AB0343" w:rsidRDefault="00000000">
            <w:pPr>
              <w:spacing w:before="20" w:after="20"/>
            </w:pPr>
            <w:r>
              <w:rPr>
                <w:rFonts w:cs="Carlito"/>
                <w:b/>
                <w:color w:val="FFFFFF"/>
                <w:sz w:val="18"/>
              </w:rPr>
              <w:t>Catatan</w:t>
            </w:r>
          </w:p>
        </w:tc>
      </w:tr>
      <w:tr w:rsidR="00AB0343" w14:paraId="2B6008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A62752"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523F26EB"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5BC4E3B2" w14:textId="77777777" w:rsidR="00AB0343" w:rsidRDefault="00000000">
            <w:pPr>
              <w:spacing w:before="20" w:after="20" w:line="252" w:lineRule="auto"/>
            </w:pPr>
            <w:r>
              <w:rPr>
                <w:rFonts w:cs="Carlito"/>
                <w:sz w:val="18"/>
              </w:rPr>
              <w:t>Bisa jadi anak dari tombol, bukan tombolnya sendiri</w:t>
            </w:r>
          </w:p>
        </w:tc>
      </w:tr>
      <w:tr w:rsidR="00AB0343" w14:paraId="7FACD7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339C87"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3D08A216"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0F3F04EE" w14:textId="77777777" w:rsidR="00AB0343" w:rsidRDefault="00000000">
            <w:pPr>
              <w:spacing w:before="20" w:after="20" w:line="252" w:lineRule="auto"/>
            </w:pPr>
            <w:r>
              <w:rPr>
                <w:rFonts w:cs="Carlito"/>
                <w:sz w:val="18"/>
              </w:rPr>
              <w:t>Di dalam arrow function, nilainya tetap induknya</w:t>
            </w:r>
          </w:p>
        </w:tc>
      </w:tr>
      <w:tr w:rsidR="00AB0343" w14:paraId="5FC568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CACCAE"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131AF0A0"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0B8DF38F" w14:textId="77777777" w:rsidR="00AB0343" w:rsidRDefault="00000000">
            <w:pPr>
              <w:spacing w:before="20" w:after="20" w:line="252" w:lineRule="auto"/>
            </w:pPr>
            <w:r>
              <w:rPr>
                <w:rFonts w:cs="Carlito"/>
                <w:sz w:val="18"/>
              </w:rPr>
              <w:t>Bila bukan dari tombol, hasilnya null</w:t>
            </w:r>
          </w:p>
        </w:tc>
      </w:tr>
      <w:tr w:rsidR="00AB0343" w14:paraId="5425C8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4F6EC1"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0958AB06"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29A5AE8B" w14:textId="77777777" w:rsidR="00AB0343" w:rsidRDefault="00000000">
            <w:pPr>
              <w:spacing w:before="20" w:after="20" w:line="252" w:lineRule="auto"/>
            </w:pPr>
            <w:r>
              <w:rPr>
                <w:rFonts w:cs="Carlito"/>
                <w:sz w:val="18"/>
              </w:rPr>
              <w:t>Cara memberi keterangan pada tombol tanpa menulis delapan if</w:t>
            </w:r>
          </w:p>
        </w:tc>
      </w:tr>
    </w:tbl>
    <w:p w14:paraId="487CB98A" w14:textId="77777777" w:rsidR="00AB0343" w:rsidRDefault="00AB0343">
      <w:pPr>
        <w:spacing w:after="60"/>
      </w:pPr>
    </w:p>
    <w:p w14:paraId="73E6CB81" w14:textId="77777777" w:rsidR="00AB0343" w:rsidRDefault="00000000">
      <w:pPr>
        <w:keepNext/>
        <w:spacing w:before="160" w:after="60"/>
      </w:pPr>
      <w:r>
        <w:rPr>
          <w:rFonts w:cs="Carlito"/>
          <w:b/>
          <w:color w:val="003796"/>
        </w:rPr>
        <w:t>C.2  Tombol yang sedang aktif</w:t>
      </w:r>
    </w:p>
    <w:p w14:paraId="781A1509"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1BA6002B"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0F42DA7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613BE0"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5948BAB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C2E144"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56306748"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77213B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9F71CB6"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81526A5"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E784815" w14:textId="77777777" w:rsidR="00AB0343" w:rsidRDefault="00000000">
            <w:pPr>
              <w:spacing w:before="20" w:after="20"/>
            </w:pPr>
            <w:r>
              <w:rPr>
                <w:rFonts w:cs="Carlito"/>
                <w:b/>
                <w:color w:val="FFFFFF"/>
                <w:sz w:val="18"/>
              </w:rPr>
              <w:t>Hasil yang saya dapat</w:t>
            </w:r>
          </w:p>
        </w:tc>
      </w:tr>
      <w:tr w:rsidR="00AB0343" w14:paraId="3789B64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6A1A68" w14:textId="77777777" w:rsidR="00AB0343" w:rsidRDefault="00000000">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0783EEF6"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13A63554" w14:textId="77777777" w:rsidR="00AB0343" w:rsidRDefault="00F16E9A">
            <w:pPr>
              <w:spacing w:before="20" w:after="20" w:line="252" w:lineRule="auto"/>
            </w:pPr>
            <w:proofErr w:type="spellStart"/>
            <w:r>
              <w:t>Tombol</w:t>
            </w:r>
            <w:proofErr w:type="spellEnd"/>
            <w:r>
              <w:t xml:space="preserve"> “</w:t>
            </w:r>
            <w:proofErr w:type="spellStart"/>
            <w:r>
              <w:t>semua</w:t>
            </w:r>
            <w:proofErr w:type="spellEnd"/>
            <w:r>
              <w:t xml:space="preserve">” </w:t>
            </w:r>
            <w:proofErr w:type="spellStart"/>
            <w:r>
              <w:t>memiliki</w:t>
            </w:r>
            <w:proofErr w:type="spellEnd"/>
            <w:r>
              <w:t xml:space="preserve"> outline</w:t>
            </w:r>
          </w:p>
          <w:p w14:paraId="6B730B69" w14:textId="2A379A86" w:rsidR="00F16E9A" w:rsidRDefault="00F16E9A">
            <w:pPr>
              <w:spacing w:before="20" w:after="20" w:line="252" w:lineRule="auto"/>
            </w:pPr>
            <w:r>
              <w:rPr>
                <w:noProof/>
              </w:rPr>
              <w:drawing>
                <wp:inline distT="0" distB="0" distL="0" distR="0" wp14:anchorId="359CAE6C" wp14:editId="5FFDE499">
                  <wp:extent cx="2366010" cy="783590"/>
                  <wp:effectExtent l="0" t="0" r="0" b="0"/>
                  <wp:docPr id="170374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6010" cy="783590"/>
                          </a:xfrm>
                          <a:prstGeom prst="rect">
                            <a:avLst/>
                          </a:prstGeom>
                          <a:noFill/>
                          <a:ln>
                            <a:noFill/>
                          </a:ln>
                        </pic:spPr>
                      </pic:pic>
                    </a:graphicData>
                  </a:graphic>
                </wp:inline>
              </w:drawing>
            </w:r>
          </w:p>
        </w:tc>
      </w:tr>
      <w:tr w:rsidR="00AB0343" w14:paraId="125A2C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219FE0"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59FF1A0F"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2A978871" w14:textId="194CAA82" w:rsidR="00AB0343" w:rsidRDefault="00416DB6">
            <w:pPr>
              <w:spacing w:before="20" w:after="20" w:line="252" w:lineRule="auto"/>
            </w:pPr>
            <w:r w:rsidRPr="00416DB6">
              <w:rPr>
                <w:noProof/>
              </w:rPr>
              <w:drawing>
                <wp:inline distT="0" distB="0" distL="0" distR="0" wp14:anchorId="2D360E13" wp14:editId="0DC6C85F">
                  <wp:extent cx="2366010" cy="744855"/>
                  <wp:effectExtent l="0" t="0" r="0" b="0"/>
                  <wp:docPr id="3191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3446" name=""/>
                          <pic:cNvPicPr/>
                        </pic:nvPicPr>
                        <pic:blipFill>
                          <a:blip r:embed="rId9"/>
                          <a:stretch>
                            <a:fillRect/>
                          </a:stretch>
                        </pic:blipFill>
                        <pic:spPr>
                          <a:xfrm>
                            <a:off x="0" y="0"/>
                            <a:ext cx="2366010" cy="744855"/>
                          </a:xfrm>
                          <a:prstGeom prst="rect">
                            <a:avLst/>
                          </a:prstGeom>
                        </pic:spPr>
                      </pic:pic>
                    </a:graphicData>
                  </a:graphic>
                </wp:inline>
              </w:drawing>
            </w:r>
          </w:p>
        </w:tc>
      </w:tr>
      <w:tr w:rsidR="00AB0343" w14:paraId="4D10521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68D422"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589EDC57"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6177D417" w14:textId="77777777" w:rsidR="00AB0343" w:rsidRDefault="00AB0343">
            <w:pPr>
              <w:spacing w:before="20" w:after="20" w:line="252" w:lineRule="auto"/>
            </w:pPr>
          </w:p>
        </w:tc>
      </w:tr>
      <w:tr w:rsidR="00AB0343" w14:paraId="0FDEEDD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293C9B"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7706C565"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59CFB1A5" w14:textId="75BC336F" w:rsidR="00AB0343" w:rsidRDefault="00416DB6">
            <w:pPr>
              <w:spacing w:before="20" w:after="20" w:line="252" w:lineRule="auto"/>
            </w:pPr>
            <w:r>
              <w:t xml:space="preserve">Tidak </w:t>
            </w:r>
            <w:proofErr w:type="spellStart"/>
            <w:r>
              <w:t>berlipat</w:t>
            </w:r>
            <w:proofErr w:type="spellEnd"/>
          </w:p>
        </w:tc>
      </w:tr>
    </w:tbl>
    <w:p w14:paraId="765653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7DA62DD"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8DAAAE1"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000F8C0F" w14:textId="77777777" w:rsidR="00AB0343" w:rsidRDefault="00AB0343">
      <w:pPr>
        <w:spacing w:after="60"/>
      </w:pPr>
    </w:p>
    <w:p w14:paraId="6F7CD1C5" w14:textId="77777777" w:rsidR="00AB0343" w:rsidRDefault="00AB0343">
      <w:pPr>
        <w:spacing w:after="60"/>
      </w:pPr>
    </w:p>
    <w:tbl>
      <w:tblPr>
        <w:tblW w:w="0" w:type="auto"/>
        <w:tblLook w:val="04A0" w:firstRow="1" w:lastRow="0" w:firstColumn="1" w:lastColumn="0" w:noHBand="0" w:noVBand="1"/>
      </w:tblPr>
      <w:tblGrid>
        <w:gridCol w:w="9752"/>
      </w:tblGrid>
      <w:tr w:rsidR="006A70FE" w14:paraId="65DEC396" w14:textId="77777777">
        <w:tc>
          <w:tcPr>
            <w:tcW w:w="9752" w:type="dxa"/>
            <w:shd w:val="clear" w:color="auto" w:fill="003796"/>
          </w:tcPr>
          <w:p w14:paraId="228866DC" w14:textId="77777777" w:rsidR="006A70FE" w:rsidRDefault="00000000">
            <w:pPr>
              <w:spacing w:before="40" w:after="40"/>
            </w:pPr>
            <w:r>
              <w:rPr>
                <w:rFonts w:cs="Carlito"/>
                <w:b/>
                <w:color w:val="FFFFFF"/>
              </w:rPr>
              <w:t>▌  SIMPAN KE GIT — SETELAH LEMBAR C</w:t>
            </w:r>
          </w:p>
        </w:tc>
      </w:tr>
    </w:tbl>
    <w:p w14:paraId="2E023E2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BFB262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16AD1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5CF41F27" w14:textId="77777777" w:rsidR="00AB0343" w:rsidRDefault="00AB0343">
      <w:pPr>
        <w:spacing w:after="60"/>
      </w:pPr>
    </w:p>
    <w:p w14:paraId="1C5C0BB6"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23A1837"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59BFBA50" w14:textId="77777777" w:rsidR="00AB0343" w:rsidRDefault="00000000">
      <w:r>
        <w:rPr>
          <w:rFonts w:cs="Carlito"/>
          <w:sz w:val="20"/>
        </w:rPr>
        <w:t>Cara memastikan: tekan tiga tombol filter bergantian. Isi daftar berubah, jumlah kartu tidak berlipat, dan Console tetap bersih.</w:t>
      </w:r>
    </w:p>
    <w:p w14:paraId="2B5B8214" w14:textId="77777777" w:rsidR="00AB0343" w:rsidRDefault="00AB0343">
      <w:pPr>
        <w:spacing w:after="60"/>
      </w:pPr>
    </w:p>
    <w:p w14:paraId="709A0C22" w14:textId="77777777" w:rsidR="00AB0343" w:rsidRDefault="00AB0343">
      <w:pPr>
        <w:spacing w:after="60"/>
      </w:pPr>
    </w:p>
    <w:p w14:paraId="60D0708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F877A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779045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8A77024"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A85F152" w14:textId="77777777" w:rsidR="00AB0343" w:rsidRDefault="00000000">
            <w:pPr>
              <w:spacing w:before="20" w:after="20"/>
            </w:pPr>
            <w:r>
              <w:rPr>
                <w:rFonts w:cs="Carlito"/>
                <w:b/>
                <w:color w:val="003796"/>
                <w:sz w:val="18"/>
              </w:rPr>
              <w:t>Pertemuan 9  ·  DOM, Event, dan Interaktivitas</w:t>
            </w:r>
          </w:p>
        </w:tc>
      </w:tr>
    </w:tbl>
    <w:p w14:paraId="1B82DEE4" w14:textId="77777777" w:rsidR="00AB0343" w:rsidRDefault="00000000">
      <w:pPr>
        <w:spacing w:after="160"/>
        <w:jc w:val="center"/>
      </w:pPr>
      <w:r>
        <w:rPr>
          <w:rFonts w:cs="Carlito"/>
          <w:i/>
          <w:color w:val="5A6080"/>
          <w:sz w:val="17"/>
        </w:rPr>
        <w:t>Lembar D — Pola render dan validasi form</w:t>
      </w:r>
    </w:p>
    <w:p w14:paraId="06AD84AF" w14:textId="77777777" w:rsidR="00AB0343" w:rsidRDefault="00AB0343">
      <w:pPr>
        <w:spacing w:after="60"/>
      </w:pPr>
    </w:p>
    <w:tbl>
      <w:tblPr>
        <w:tblW w:w="0" w:type="auto"/>
        <w:tblLook w:val="04A0" w:firstRow="1" w:lastRow="0" w:firstColumn="1" w:lastColumn="0" w:noHBand="0" w:noVBand="1"/>
      </w:tblPr>
      <w:tblGrid>
        <w:gridCol w:w="9752"/>
      </w:tblGrid>
      <w:tr w:rsidR="00AB0343" w14:paraId="12511593" w14:textId="77777777">
        <w:tc>
          <w:tcPr>
            <w:tcW w:w="9752" w:type="dxa"/>
            <w:shd w:val="clear" w:color="auto" w:fill="003796"/>
          </w:tcPr>
          <w:p w14:paraId="49C7D55C" w14:textId="77777777" w:rsidR="00AB0343" w:rsidRDefault="00000000">
            <w:pPr>
              <w:spacing w:before="40" w:after="40"/>
            </w:pPr>
            <w:r>
              <w:rPr>
                <w:rFonts w:cs="Carlito"/>
                <w:b/>
                <w:color w:val="FFFFFF"/>
              </w:rPr>
              <w:t>▌  TAMPILAN ADALAH FUNGSI DARI DATA</w:t>
            </w:r>
          </w:p>
        </w:tc>
      </w:tr>
    </w:tbl>
    <w:p w14:paraId="4BB55223" w14:textId="77777777" w:rsidR="00AB0343" w:rsidRDefault="00AB0343">
      <w:pPr>
        <w:spacing w:after="60"/>
      </w:pPr>
    </w:p>
    <w:p w14:paraId="061CE93A"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1E2C07C0" w14:textId="77777777" w:rsidR="00AB0343" w:rsidRDefault="00AB0343">
      <w:pPr>
        <w:spacing w:after="60"/>
      </w:pPr>
    </w:p>
    <w:p w14:paraId="1A3214A3" w14:textId="77777777" w:rsidR="00AB0343" w:rsidRDefault="00000000">
      <w:pPr>
        <w:keepNext/>
        <w:spacing w:before="160" w:after="60"/>
      </w:pPr>
      <w:r>
        <w:rPr>
          <w:rFonts w:cs="Carlito"/>
          <w:b/>
          <w:color w:val="003796"/>
        </w:rPr>
        <w:t>D.1  Satu fungsi render untuk satu bagian halaman</w:t>
      </w:r>
    </w:p>
    <w:p w14:paraId="0E4E7A6C"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728B3D2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3BB4677"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62B555EF"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7AA01A3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1AE9328"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503D80"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E54146A" w14:textId="77777777" w:rsidR="00AB0343" w:rsidRDefault="00000000">
            <w:pPr>
              <w:spacing w:before="20" w:after="20"/>
            </w:pPr>
            <w:r>
              <w:rPr>
                <w:rFonts w:cs="Carlito"/>
                <w:b/>
                <w:color w:val="FFFFFF"/>
                <w:sz w:val="18"/>
              </w:rPr>
              <w:t>Yang terjadi bila dilanggar</w:t>
            </w:r>
          </w:p>
        </w:tc>
      </w:tr>
      <w:tr w:rsidR="00AB0343" w14:paraId="05AC2DA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19E6EC"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5BBCE830"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79246E66" w14:textId="77777777" w:rsidR="00AB0343" w:rsidRDefault="00000000">
            <w:pPr>
              <w:spacing w:before="20" w:after="20" w:line="252" w:lineRule="auto"/>
            </w:pPr>
            <w:r>
              <w:rPr>
                <w:rFonts w:cs="Carlito"/>
                <w:sz w:val="18"/>
              </w:rPr>
              <w:t>Tampilan berbeda dari data karena ada bagian yang terlewat diperbarui</w:t>
            </w:r>
          </w:p>
        </w:tc>
      </w:tr>
      <w:tr w:rsidR="00AB0343" w14:paraId="3301CDD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60170A"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3660BD64"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384E683D" w14:textId="77777777" w:rsidR="00AB0343" w:rsidRDefault="00000000">
            <w:pPr>
              <w:spacing w:before="20" w:after="20" w:line="252" w:lineRule="auto"/>
            </w:pPr>
            <w:r>
              <w:rPr>
                <w:rFonts w:cs="Carlito"/>
                <w:sz w:val="18"/>
              </w:rPr>
              <w:t>Kartu berlipat setiap kali render dipanggil</w:t>
            </w:r>
          </w:p>
        </w:tc>
      </w:tr>
      <w:tr w:rsidR="00AB0343" w14:paraId="73694A7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439217"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26487165"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4432FEE4" w14:textId="77777777" w:rsidR="00AB0343" w:rsidRDefault="00000000">
            <w:pPr>
              <w:spacing w:before="20" w:after="20" w:line="252" w:lineRule="auto"/>
            </w:pPr>
            <w:r>
              <w:rPr>
                <w:rFonts w:cs="Carlito"/>
                <w:sz w:val="18"/>
              </w:rPr>
              <w:t>Penyaringan yang tidak menghasilkan apa pun terlihat seperti kerusakan</w:t>
            </w:r>
          </w:p>
        </w:tc>
      </w:tr>
      <w:tr w:rsidR="00AB0343" w14:paraId="4398F5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59B42F"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71622E89"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5EA03833" w14:textId="77777777" w:rsidR="00AB0343" w:rsidRDefault="00000000">
            <w:pPr>
              <w:spacing w:before="20" w:after="20" w:line="252" w:lineRule="auto"/>
            </w:pPr>
            <w:r>
              <w:rPr>
                <w:rFonts w:cs="Carlito"/>
                <w:sz w:val="18"/>
              </w:rPr>
              <w:t>Satu klik dijalankan berkali-kali, Console mencetak berulang</w:t>
            </w:r>
          </w:p>
        </w:tc>
      </w:tr>
    </w:tbl>
    <w:p w14:paraId="5E04F089" w14:textId="77777777" w:rsidR="00AB0343" w:rsidRDefault="00AB0343">
      <w:pPr>
        <w:spacing w:after="60"/>
      </w:pPr>
    </w:p>
    <w:p w14:paraId="7E8CADA1" w14:textId="77777777" w:rsidR="00AB0343" w:rsidRDefault="00000000">
      <w:pPr>
        <w:keepNext/>
        <w:spacing w:before="160" w:after="60"/>
      </w:pPr>
      <w:r>
        <w:rPr>
          <w:rFonts w:cs="Carlito"/>
          <w:b/>
          <w:color w:val="003796"/>
        </w:rPr>
        <w:t>D.2  Validasi form yang menjawab sebelum dikirim</w:t>
      </w:r>
    </w:p>
    <w:p w14:paraId="75EDEEF9"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08217B5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3F5BF77"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45BF1F8E"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502A76EE" w14:textId="77777777" w:rsidR="00AB0343" w:rsidRDefault="00000000">
            <w:pPr>
              <w:spacing w:before="20" w:after="20"/>
            </w:pPr>
            <w:r>
              <w:rPr>
                <w:rFonts w:cs="Carlito"/>
                <w:b/>
                <w:color w:val="FFFFFF"/>
                <w:sz w:val="18"/>
              </w:rPr>
              <w:t>Kapan dijalankan</w:t>
            </w:r>
          </w:p>
        </w:tc>
      </w:tr>
      <w:tr w:rsidR="00AB0343" w14:paraId="001B87C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850A74"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15EEBBD1"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02A7F2D5" w14:textId="77777777" w:rsidR="00AB0343" w:rsidRDefault="00000000">
            <w:pPr>
              <w:spacing w:before="20" w:after="20" w:line="252" w:lineRule="auto"/>
            </w:pPr>
            <w:r>
              <w:rPr>
                <w:rFonts w:cs="Carlito"/>
                <w:sz w:val="18"/>
              </w:rPr>
              <w:t>Di baris pertama penangan submit</w:t>
            </w:r>
          </w:p>
        </w:tc>
      </w:tr>
      <w:tr w:rsidR="00AB0343" w14:paraId="3534DA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35CD0B"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1A07FC5B"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3F68DEB7" w14:textId="77777777" w:rsidR="00AB0343" w:rsidRDefault="00000000">
            <w:pPr>
              <w:spacing w:before="20" w:after="20" w:line="252" w:lineRule="auto"/>
            </w:pPr>
            <w:r>
              <w:rPr>
                <w:rFonts w:cs="Carlito"/>
                <w:sz w:val="18"/>
              </w:rPr>
              <w:t>Setiap kali memeriksa kolom yang boleh kosong</w:t>
            </w:r>
          </w:p>
        </w:tc>
      </w:tr>
      <w:tr w:rsidR="00AB0343" w14:paraId="6D90F59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9D7704"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7EEBB5EE"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33AF77BA" w14:textId="77777777" w:rsidR="00AB0343" w:rsidRDefault="00000000">
            <w:pPr>
              <w:spacing w:before="20" w:after="20" w:line="252" w:lineRule="auto"/>
            </w:pPr>
            <w:r>
              <w:rPr>
                <w:rFonts w:cs="Carlito"/>
                <w:sz w:val="18"/>
              </w:rPr>
              <w:t>Saat kolom itu dinyatakan tidak sah</w:t>
            </w:r>
          </w:p>
        </w:tc>
      </w:tr>
      <w:tr w:rsidR="00AB0343" w14:paraId="463F40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2B2FBF"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2CD396B8"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4C49CCB6" w14:textId="77777777" w:rsidR="00AB0343" w:rsidRDefault="00000000">
            <w:pPr>
              <w:spacing w:before="20" w:after="20" w:line="252" w:lineRule="auto"/>
            </w:pPr>
            <w:r>
              <w:rPr>
                <w:rFonts w:cs="Carlito"/>
                <w:sz w:val="18"/>
              </w:rPr>
              <w:t>Setiap kali hasil pemeriksaan berubah</w:t>
            </w:r>
          </w:p>
        </w:tc>
      </w:tr>
      <w:tr w:rsidR="00AB0343" w14:paraId="184C32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AC8F04"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0DF737EA"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6028CCF8" w14:textId="77777777" w:rsidR="00AB0343" w:rsidRDefault="00000000">
            <w:pPr>
              <w:spacing w:before="20" w:after="20" w:line="252" w:lineRule="auto"/>
            </w:pPr>
            <w:r>
              <w:rPr>
                <w:rFonts w:cs="Carlito"/>
                <w:sz w:val="18"/>
              </w:rPr>
              <w:t>Sesudah pemeriksaan selesai dan ada kolom bermasalah</w:t>
            </w:r>
          </w:p>
        </w:tc>
      </w:tr>
    </w:tbl>
    <w:p w14:paraId="3E37E58E" w14:textId="77777777" w:rsidR="00AB0343" w:rsidRDefault="00AB0343">
      <w:pPr>
        <w:spacing w:after="60"/>
      </w:pPr>
    </w:p>
    <w:p w14:paraId="016E3D86"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331F68D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D3AF559"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9E355F6"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165A2B3" w14:textId="77777777" w:rsidR="00AB0343" w:rsidRDefault="00000000">
            <w:pPr>
              <w:spacing w:before="20" w:after="20"/>
            </w:pPr>
            <w:r>
              <w:rPr>
                <w:rFonts w:cs="Carlito"/>
                <w:b/>
                <w:color w:val="FFFFFF"/>
                <w:sz w:val="18"/>
              </w:rPr>
              <w:t>Hasil yang saya dapat</w:t>
            </w:r>
          </w:p>
        </w:tc>
      </w:tr>
      <w:tr w:rsidR="00AB0343" w14:paraId="645A6F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05182E"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797D8485"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5F51E8BC" w14:textId="189E7757" w:rsidR="00AB0343" w:rsidRDefault="00966D0C">
            <w:pPr>
              <w:spacing w:before="20" w:after="20" w:line="252" w:lineRule="auto"/>
            </w:pPr>
            <w:proofErr w:type="spellStart"/>
            <w:r>
              <w:t>Sesuai</w:t>
            </w:r>
            <w:proofErr w:type="spellEnd"/>
            <w:r>
              <w:t xml:space="preserve"> </w:t>
            </w:r>
          </w:p>
        </w:tc>
      </w:tr>
      <w:tr w:rsidR="00AB0343" w14:paraId="005695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70ACF6"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09A864D0"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1C303464" w14:textId="311F2F8F" w:rsidR="00AB0343" w:rsidRDefault="00966D0C">
            <w:pPr>
              <w:spacing w:before="20" w:after="20" w:line="252" w:lineRule="auto"/>
            </w:pPr>
            <w:proofErr w:type="spellStart"/>
            <w:r>
              <w:t>sesuai</w:t>
            </w:r>
            <w:proofErr w:type="spellEnd"/>
          </w:p>
        </w:tc>
      </w:tr>
      <w:tr w:rsidR="00AB0343" w14:paraId="2F9A70C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C473C3"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4F99AE72"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55C632DF" w14:textId="6F7DC945" w:rsidR="00AB0343" w:rsidRDefault="00966D0C">
            <w:pPr>
              <w:spacing w:before="20" w:after="20" w:line="252" w:lineRule="auto"/>
            </w:pPr>
            <w:proofErr w:type="spellStart"/>
            <w:r>
              <w:t>sesuai</w:t>
            </w:r>
            <w:proofErr w:type="spellEnd"/>
          </w:p>
        </w:tc>
      </w:tr>
      <w:tr w:rsidR="00AB0343" w14:paraId="0498644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2E62F81"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63B94931"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5639DB21" w14:textId="762DE440" w:rsidR="00AB0343" w:rsidRDefault="00966D0C">
            <w:pPr>
              <w:spacing w:before="20" w:after="20" w:line="252" w:lineRule="auto"/>
            </w:pPr>
            <w:proofErr w:type="spellStart"/>
            <w:r>
              <w:t>sesuai</w:t>
            </w:r>
            <w:proofErr w:type="spellEnd"/>
          </w:p>
        </w:tc>
      </w:tr>
    </w:tbl>
    <w:p w14:paraId="654B78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681B4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B567F8E"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14EBC246" w14:textId="77777777" w:rsidR="00AB0343" w:rsidRDefault="00AB0343">
      <w:pPr>
        <w:spacing w:after="60"/>
      </w:pPr>
    </w:p>
    <w:p w14:paraId="3388A97C" w14:textId="77777777" w:rsidR="00AB0343" w:rsidRDefault="00AB0343">
      <w:pPr>
        <w:spacing w:after="60"/>
      </w:pPr>
    </w:p>
    <w:tbl>
      <w:tblPr>
        <w:tblW w:w="0" w:type="auto"/>
        <w:tblLook w:val="04A0" w:firstRow="1" w:lastRow="0" w:firstColumn="1" w:lastColumn="0" w:noHBand="0" w:noVBand="1"/>
      </w:tblPr>
      <w:tblGrid>
        <w:gridCol w:w="9752"/>
      </w:tblGrid>
      <w:tr w:rsidR="006A70FE" w14:paraId="0E2E291C" w14:textId="77777777">
        <w:tc>
          <w:tcPr>
            <w:tcW w:w="9752" w:type="dxa"/>
            <w:shd w:val="clear" w:color="auto" w:fill="003796"/>
          </w:tcPr>
          <w:p w14:paraId="1CDABA6A" w14:textId="77777777" w:rsidR="006A70FE" w:rsidRDefault="00000000">
            <w:pPr>
              <w:spacing w:before="40" w:after="40"/>
            </w:pPr>
            <w:r>
              <w:rPr>
                <w:rFonts w:cs="Carlito"/>
                <w:b/>
                <w:color w:val="FFFFFF"/>
              </w:rPr>
              <w:t>▌  SIMPAN KE GIT — SETELAH LEMBAR D</w:t>
            </w:r>
          </w:p>
        </w:tc>
      </w:tr>
    </w:tbl>
    <w:p w14:paraId="1BEBDE4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7D969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BB321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4705F5F8" w14:textId="77777777" w:rsidR="00AB0343" w:rsidRDefault="00AB0343">
      <w:pPr>
        <w:spacing w:after="60"/>
      </w:pPr>
    </w:p>
    <w:p w14:paraId="4AB9F4E6"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F4F22C"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01FB5AEE" w14:textId="77777777" w:rsidR="00AB0343" w:rsidRDefault="00000000">
      <w:r>
        <w:rPr>
          <w:rFonts w:cs="Carlito"/>
          <w:sz w:val="20"/>
        </w:rPr>
        <w:t>Cara memastikan: kirim form kosong, lalu perbaiki satu kolom. Halaman tidak dimuat ulang dan pesan galatnya hilang tepat setelah kolomnya benar.</w:t>
      </w:r>
    </w:p>
    <w:p w14:paraId="22DC00E1" w14:textId="77777777" w:rsidR="00AB0343" w:rsidRDefault="00AB0343">
      <w:pPr>
        <w:spacing w:after="60"/>
      </w:pPr>
    </w:p>
    <w:p w14:paraId="6D1A75DB" w14:textId="77777777" w:rsidR="00AB0343" w:rsidRDefault="00AB0343">
      <w:pPr>
        <w:spacing w:after="60"/>
      </w:pPr>
    </w:p>
    <w:p w14:paraId="2B28334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AD74E1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0448AE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091A4C6"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E6B0624" w14:textId="77777777" w:rsidR="00AB0343" w:rsidRDefault="00000000">
            <w:pPr>
              <w:spacing w:before="20" w:after="20"/>
            </w:pPr>
            <w:r>
              <w:rPr>
                <w:rFonts w:cs="Carlito"/>
                <w:b/>
                <w:color w:val="003796"/>
                <w:sz w:val="18"/>
              </w:rPr>
              <w:t>Pertemuan 9  ·  DOM, Event, dan Interaktivitas</w:t>
            </w:r>
          </w:p>
        </w:tc>
      </w:tr>
    </w:tbl>
    <w:p w14:paraId="70DCDA31" w14:textId="77777777" w:rsidR="00AB0343" w:rsidRDefault="00000000">
      <w:pPr>
        <w:spacing w:after="160"/>
        <w:jc w:val="center"/>
      </w:pPr>
      <w:r>
        <w:rPr>
          <w:rFonts w:cs="Carlito"/>
          <w:i/>
          <w:color w:val="5A6080"/>
          <w:sz w:val="17"/>
        </w:rPr>
        <w:t>Lembar E — Membaca gejala, bukan menebaknya</w:t>
      </w:r>
    </w:p>
    <w:p w14:paraId="63AB8F52" w14:textId="77777777" w:rsidR="00AB0343" w:rsidRDefault="00AB0343">
      <w:pPr>
        <w:spacing w:after="60"/>
      </w:pPr>
    </w:p>
    <w:tbl>
      <w:tblPr>
        <w:tblW w:w="0" w:type="auto"/>
        <w:tblLook w:val="04A0" w:firstRow="1" w:lastRow="0" w:firstColumn="1" w:lastColumn="0" w:noHBand="0" w:noVBand="1"/>
      </w:tblPr>
      <w:tblGrid>
        <w:gridCol w:w="9752"/>
      </w:tblGrid>
      <w:tr w:rsidR="00AB0343" w14:paraId="4DB2C2A3" w14:textId="77777777">
        <w:tc>
          <w:tcPr>
            <w:tcW w:w="9752" w:type="dxa"/>
            <w:shd w:val="clear" w:color="auto" w:fill="003796"/>
          </w:tcPr>
          <w:p w14:paraId="47A63101" w14:textId="77777777" w:rsidR="00AB0343" w:rsidRDefault="00000000">
            <w:pPr>
              <w:spacing w:before="40" w:after="40"/>
            </w:pPr>
            <w:r>
              <w:rPr>
                <w:rFonts w:cs="Carlito"/>
                <w:b/>
                <w:color w:val="FFFFFF"/>
              </w:rPr>
              <w:t>▌  YANG PALING SERING GAGAL BUKAN KODENYA, TAPI URUTANNYA</w:t>
            </w:r>
          </w:p>
        </w:tc>
      </w:tr>
    </w:tbl>
    <w:p w14:paraId="5DE1C7CC" w14:textId="77777777" w:rsidR="00AB0343" w:rsidRDefault="00AB0343">
      <w:pPr>
        <w:spacing w:after="60"/>
      </w:pPr>
    </w:p>
    <w:p w14:paraId="39BABC1F"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4BCFB106" w14:textId="77777777" w:rsidR="00AB0343" w:rsidRDefault="00AB0343">
      <w:pPr>
        <w:spacing w:after="60"/>
      </w:pPr>
    </w:p>
    <w:p w14:paraId="79C7231F" w14:textId="77777777" w:rsidR="00AB0343" w:rsidRDefault="00000000">
      <w:pPr>
        <w:keepNext/>
        <w:spacing w:before="160" w:after="60"/>
      </w:pPr>
      <w:r>
        <w:rPr>
          <w:rFonts w:cs="Carlito"/>
          <w:b/>
          <w:color w:val="003796"/>
        </w:rPr>
        <w:t>E.1  Memeriksa pendengar dengan DevTools</w:t>
      </w:r>
    </w:p>
    <w:p w14:paraId="679B4456"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57BC184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A997C9F"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D4EB062"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ED18A86" w14:textId="77777777" w:rsidR="00AB0343" w:rsidRDefault="00000000">
            <w:pPr>
              <w:spacing w:before="20" w:after="20"/>
            </w:pPr>
            <w:r>
              <w:rPr>
                <w:rFonts w:cs="Carlito"/>
                <w:b/>
                <w:color w:val="FFFFFF"/>
                <w:sz w:val="18"/>
              </w:rPr>
              <w:t>Yang Anda lihat</w:t>
            </w:r>
          </w:p>
        </w:tc>
      </w:tr>
      <w:tr w:rsidR="00AB0343" w14:paraId="67FACCA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5FD8289"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4985BAEE"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2A610B4A" w14:textId="77777777" w:rsidR="00AB0343" w:rsidRDefault="00000000">
            <w:pPr>
              <w:spacing w:before="20" w:after="20" w:line="252" w:lineRule="auto"/>
            </w:pPr>
            <w:r>
              <w:rPr>
                <w:rFonts w:cs="Carlito"/>
                <w:sz w:val="18"/>
              </w:rPr>
              <w:t>Elemen itu disorot di pohon halaman</w:t>
            </w:r>
          </w:p>
        </w:tc>
      </w:tr>
      <w:tr w:rsidR="00AB0343" w14:paraId="083BBB0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B8A1A68"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1C23C54D"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2354D352" w14:textId="77777777" w:rsidR="00AB0343" w:rsidRDefault="00000000">
            <w:pPr>
              <w:spacing w:before="20" w:after="20" w:line="252" w:lineRule="auto"/>
            </w:pPr>
            <w:r>
              <w:rPr>
                <w:rFonts w:cs="Carlito"/>
                <w:sz w:val="18"/>
              </w:rPr>
              <w:t>Daftar peristiwa yang menempel pada elemen itu</w:t>
            </w:r>
          </w:p>
        </w:tc>
      </w:tr>
      <w:tr w:rsidR="00AB0343" w14:paraId="419F664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6836F0F"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2B487907"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1657CEA6" w14:textId="77777777" w:rsidR="00AB0343" w:rsidRDefault="00000000">
            <w:pPr>
              <w:spacing w:before="20" w:after="20" w:line="252" w:lineRule="auto"/>
            </w:pPr>
            <w:r>
              <w:rPr>
                <w:rFonts w:cs="Carlito"/>
                <w:sz w:val="18"/>
              </w:rPr>
              <w:t>Setiap peristiwa pada elemen itu tercetak saat terjadi</w:t>
            </w:r>
          </w:p>
        </w:tc>
      </w:tr>
      <w:tr w:rsidR="00AB0343" w14:paraId="7C8198A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B22D569"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2261D20C"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1DC3D2FB" w14:textId="77777777" w:rsidR="00AB0343" w:rsidRDefault="00000000">
            <w:pPr>
              <w:spacing w:before="20" w:after="20" w:line="252" w:lineRule="auto"/>
            </w:pPr>
            <w:r>
              <w:rPr>
                <w:rFonts w:cs="Carlito"/>
                <w:sz w:val="18"/>
              </w:rPr>
              <w:t>Satu baris bila benar; lebih dari satu bila pendengarnya ganda</w:t>
            </w:r>
          </w:p>
        </w:tc>
      </w:tr>
    </w:tbl>
    <w:p w14:paraId="12C97A90" w14:textId="77777777" w:rsidR="00AB0343" w:rsidRDefault="00AB0343">
      <w:pPr>
        <w:spacing w:after="60"/>
      </w:pPr>
    </w:p>
    <w:p w14:paraId="566F9597" w14:textId="77777777" w:rsidR="00AB0343" w:rsidRDefault="00000000">
      <w:pPr>
        <w:keepNext/>
        <w:spacing w:before="160" w:after="60"/>
      </w:pPr>
      <w:r>
        <w:rPr>
          <w:rFonts w:cs="Carlito"/>
          <w:b/>
          <w:color w:val="003796"/>
        </w:rPr>
        <w:t>E.2  Halaman diam — empat sebab yang paling sering</w:t>
      </w:r>
    </w:p>
    <w:p w14:paraId="11CAB34D"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528B0A4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4D449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74D8131"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36205F3" w14:textId="77777777" w:rsidR="00AB0343" w:rsidRDefault="00000000">
            <w:pPr>
              <w:spacing w:before="20" w:after="20"/>
            </w:pPr>
            <w:r>
              <w:rPr>
                <w:rFonts w:cs="Carlito"/>
                <w:b/>
                <w:color w:val="FFFFFF"/>
                <w:sz w:val="18"/>
              </w:rPr>
              <w:t>Yang dilakukan</w:t>
            </w:r>
          </w:p>
        </w:tc>
      </w:tr>
      <w:tr w:rsidR="00AB0343" w14:paraId="3B05A1B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152453"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351F4D49"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0CE4A7CA" w14:textId="77777777" w:rsidR="00AB0343" w:rsidRDefault="00000000">
            <w:pPr>
              <w:spacing w:before="20" w:after="20" w:line="252" w:lineRule="auto"/>
            </w:pPr>
            <w:r>
              <w:rPr>
                <w:rFonts w:cs="Carlito"/>
                <w:sz w:val="18"/>
              </w:rPr>
              <w:t>Periksa urutan &lt;script&gt;: app.js lalu dom.js, keduanya sebelum &lt;/body&gt;</w:t>
            </w:r>
          </w:p>
        </w:tc>
      </w:tr>
      <w:tr w:rsidR="00AB0343" w14:paraId="5E24339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18A458"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6665A1C7"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63FC3904" w14:textId="77777777" w:rsidR="00AB0343" w:rsidRDefault="00000000">
            <w:pPr>
              <w:spacing w:before="20" w:after="20" w:line="252" w:lineRule="auto"/>
            </w:pPr>
            <w:r>
              <w:rPr>
                <w:rFonts w:cs="Carlito"/>
                <w:sz w:val="18"/>
              </w:rPr>
              <w:t>Pindahkan pendengar ke induknya, lalu periksa event.target.closest("button")</w:t>
            </w:r>
          </w:p>
        </w:tc>
      </w:tr>
      <w:tr w:rsidR="00AB0343" w14:paraId="27CE69A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DCA364"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04750441"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1830EBAF" w14:textId="77777777" w:rsidR="00AB0343" w:rsidRDefault="00000000">
            <w:pPr>
              <w:spacing w:before="20" w:after="20" w:line="252" w:lineRule="auto"/>
            </w:pPr>
            <w:r>
              <w:rPr>
                <w:rFonts w:cs="Carlito"/>
                <w:sz w:val="18"/>
              </w:rPr>
              <w:t>Pindahkan pendengar ke luar fungsi render, dipasang sekali saja</w:t>
            </w:r>
          </w:p>
        </w:tc>
      </w:tr>
      <w:tr w:rsidR="00AB0343" w14:paraId="1AA5EF1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B7CD50"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0A4C3EE5"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2A159FF3" w14:textId="77777777" w:rsidR="00AB0343" w:rsidRDefault="00000000">
            <w:pPr>
              <w:spacing w:before="20" w:after="20" w:line="252" w:lineRule="auto"/>
            </w:pPr>
            <w:r>
              <w:rPr>
                <w:rFonts w:cs="Carlito"/>
                <w:sz w:val="18"/>
              </w:rPr>
              <w:t>Tampilkan pesan di dalam render ketika daftar.length === 0</w:t>
            </w:r>
          </w:p>
        </w:tc>
      </w:tr>
      <w:tr w:rsidR="00AB0343" w14:paraId="21CF22D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D12515"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4888286"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34043E19" w14:textId="77777777" w:rsidR="00AB0343" w:rsidRDefault="00000000">
            <w:pPr>
              <w:spacing w:before="20" w:after="20" w:line="252" w:lineRule="auto"/>
            </w:pPr>
            <w:r>
              <w:rPr>
                <w:rFonts w:cs="Carlito"/>
                <w:sz w:val="18"/>
              </w:rPr>
              <w:t>Bandingkan penulisan id atau kelas dengan yang ada di panel Elements</w:t>
            </w:r>
          </w:p>
        </w:tc>
      </w:tr>
    </w:tbl>
    <w:p w14:paraId="22778EAF" w14:textId="77777777" w:rsidR="00AB0343" w:rsidRDefault="00AB0343">
      <w:pPr>
        <w:spacing w:after="60"/>
      </w:pPr>
    </w:p>
    <w:p w14:paraId="5FA9927C"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2FFD55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76580C2"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C09408E"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9FE7C9F" w14:textId="77777777" w:rsidR="00AB0343" w:rsidRDefault="00000000">
            <w:pPr>
              <w:spacing w:before="20" w:after="20"/>
            </w:pPr>
            <w:r>
              <w:rPr>
                <w:rFonts w:cs="Carlito"/>
                <w:b/>
                <w:color w:val="FFFFFF"/>
                <w:sz w:val="18"/>
              </w:rPr>
              <w:t>Yang dilakukan</w:t>
            </w:r>
          </w:p>
        </w:tc>
      </w:tr>
      <w:tr w:rsidR="00AB0343" w14:paraId="5B7F11F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A7AAC5"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3A4F0455"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046616A3" w14:textId="77777777" w:rsidR="00AB0343" w:rsidRDefault="00000000">
            <w:pPr>
              <w:spacing w:before="20" w:after="20" w:line="252" w:lineRule="auto"/>
            </w:pPr>
            <w:r>
              <w:rPr>
                <w:rFonts w:cs="Carlito"/>
                <w:sz w:val="18"/>
              </w:rPr>
              <w:t>Uji pemilihnya di Console lebih dulu; periksa urutan &lt;script&gt;</w:t>
            </w:r>
          </w:p>
        </w:tc>
      </w:tr>
      <w:tr w:rsidR="00AB0343" w14:paraId="58468F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E093F6"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26990170"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56D8DA96" w14:textId="77777777" w:rsidR="00AB0343" w:rsidRDefault="00000000">
            <w:pPr>
              <w:spacing w:before="20" w:after="20" w:line="252" w:lineRule="auto"/>
            </w:pPr>
            <w:r>
              <w:rPr>
                <w:rFonts w:cs="Carlito"/>
                <w:sz w:val="18"/>
              </w:rPr>
              <w:t>Pasang pendengar sekali di induk, di luar fungsi render</w:t>
            </w:r>
          </w:p>
        </w:tc>
      </w:tr>
      <w:tr w:rsidR="00AB0343" w14:paraId="27BAD0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FAECC6"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265A3D46"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6EED7BFF" w14:textId="77777777" w:rsidR="00AB0343" w:rsidRDefault="00000000">
            <w:pPr>
              <w:spacing w:before="20" w:after="20" w:line="252" w:lineRule="auto"/>
            </w:pPr>
            <w:r>
              <w:rPr>
                <w:rFonts w:cs="Carlito"/>
                <w:sz w:val="18"/>
              </w:rPr>
              <w:t>Tampilkan pesan keadaan kosong; periksa panjang array dengan console.log</w:t>
            </w:r>
          </w:p>
        </w:tc>
      </w:tr>
    </w:tbl>
    <w:p w14:paraId="44CEA05B" w14:textId="77777777" w:rsidR="00AB0343" w:rsidRDefault="00AB0343">
      <w:pPr>
        <w:spacing w:after="60"/>
      </w:pPr>
    </w:p>
    <w:p w14:paraId="45EAA943"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7F69C05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66C3FE3"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1DBCB6C"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817AD8D" w14:textId="77777777" w:rsidR="00AB0343" w:rsidRDefault="00000000">
            <w:pPr>
              <w:spacing w:before="20" w:after="20"/>
            </w:pPr>
            <w:r>
              <w:rPr>
                <w:rFonts w:cs="Carlito"/>
                <w:b/>
                <w:color w:val="FFFFFF"/>
                <w:sz w:val="18"/>
              </w:rPr>
              <w:t>Baris yang saya ubah</w:t>
            </w:r>
          </w:p>
        </w:tc>
      </w:tr>
      <w:tr w:rsidR="00AB0343" w14:paraId="6316079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053D80" w14:textId="0DAB8B74" w:rsidR="00AB0343" w:rsidRDefault="00FF24C9">
            <w:pPr>
              <w:spacing w:before="20" w:after="20" w:line="252" w:lineRule="auto"/>
            </w:pPr>
            <w:r>
              <w:t>-</w:t>
            </w:r>
          </w:p>
        </w:tc>
        <w:tc>
          <w:tcPr>
            <w:tcW w:w="3050" w:type="dxa"/>
            <w:tcBorders>
              <w:top w:val="single" w:sz="6" w:space="0" w:color="D8DEE9"/>
              <w:left w:val="single" w:sz="6" w:space="0" w:color="D8DEE9"/>
              <w:bottom w:val="single" w:sz="6" w:space="0" w:color="D8DEE9"/>
              <w:right w:val="single" w:sz="6" w:space="0" w:color="D8DEE9"/>
            </w:tcBorders>
          </w:tcPr>
          <w:p w14:paraId="3F151444" w14:textId="0911A8ED" w:rsidR="00AB0343" w:rsidRDefault="00FF24C9">
            <w:pPr>
              <w:spacing w:before="20" w:after="20" w:line="252" w:lineRule="auto"/>
            </w:pPr>
            <w:r>
              <w:t>-</w:t>
            </w:r>
          </w:p>
        </w:tc>
        <w:tc>
          <w:tcPr>
            <w:tcW w:w="3942" w:type="dxa"/>
            <w:tcBorders>
              <w:top w:val="single" w:sz="6" w:space="0" w:color="D8DEE9"/>
              <w:left w:val="single" w:sz="6" w:space="0" w:color="D8DEE9"/>
              <w:bottom w:val="single" w:sz="6" w:space="0" w:color="D8DEE9"/>
              <w:right w:val="single" w:sz="6" w:space="0" w:color="D8DEE9"/>
            </w:tcBorders>
          </w:tcPr>
          <w:p w14:paraId="26B75A75" w14:textId="058A4007" w:rsidR="00AB0343" w:rsidRDefault="00FF24C9">
            <w:pPr>
              <w:spacing w:before="20" w:after="20" w:line="252" w:lineRule="auto"/>
            </w:pPr>
            <w:r>
              <w:t>-</w:t>
            </w:r>
          </w:p>
        </w:tc>
      </w:tr>
      <w:tr w:rsidR="00AB0343" w14:paraId="77BB4DC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2E9BA0"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1A152C8F"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395B1ED9" w14:textId="77777777" w:rsidR="00AB0343" w:rsidRDefault="00AB0343">
            <w:pPr>
              <w:spacing w:before="20" w:after="20" w:line="252" w:lineRule="auto"/>
            </w:pPr>
          </w:p>
        </w:tc>
      </w:tr>
      <w:tr w:rsidR="00AB0343" w14:paraId="6CFF362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A4FC60"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3F72EA95"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369E2BB3" w14:textId="77777777" w:rsidR="00AB0343" w:rsidRDefault="00AB0343">
            <w:pPr>
              <w:spacing w:before="20" w:after="20" w:line="252" w:lineRule="auto"/>
            </w:pPr>
          </w:p>
        </w:tc>
      </w:tr>
    </w:tbl>
    <w:p w14:paraId="15CCBAD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DF64C23"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A280FE2"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0CD397EF" w14:textId="77777777" w:rsidR="00AB0343" w:rsidRDefault="00AB0343">
      <w:pPr>
        <w:spacing w:after="60"/>
      </w:pPr>
    </w:p>
    <w:p w14:paraId="2C786EA9" w14:textId="77777777" w:rsidR="00AB0343" w:rsidRDefault="00AB0343">
      <w:pPr>
        <w:spacing w:after="60"/>
      </w:pPr>
    </w:p>
    <w:tbl>
      <w:tblPr>
        <w:tblW w:w="0" w:type="auto"/>
        <w:tblLook w:val="04A0" w:firstRow="1" w:lastRow="0" w:firstColumn="1" w:lastColumn="0" w:noHBand="0" w:noVBand="1"/>
      </w:tblPr>
      <w:tblGrid>
        <w:gridCol w:w="9752"/>
      </w:tblGrid>
      <w:tr w:rsidR="006A70FE" w14:paraId="088904EC" w14:textId="77777777">
        <w:tc>
          <w:tcPr>
            <w:tcW w:w="9752" w:type="dxa"/>
            <w:shd w:val="clear" w:color="auto" w:fill="003796"/>
          </w:tcPr>
          <w:p w14:paraId="233A2423" w14:textId="77777777" w:rsidR="006A70FE" w:rsidRDefault="00000000">
            <w:pPr>
              <w:spacing w:before="40" w:after="40"/>
            </w:pPr>
            <w:r>
              <w:rPr>
                <w:rFonts w:cs="Carlito"/>
                <w:b/>
                <w:color w:val="FFFFFF"/>
              </w:rPr>
              <w:t>▌  SIMPAN KE GIT — SETELAH LEMBAR E</w:t>
            </w:r>
          </w:p>
        </w:tc>
      </w:tr>
    </w:tbl>
    <w:p w14:paraId="0B8E79A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C024F1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3DE8E3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3FA1C681" w14:textId="77777777" w:rsidR="00AB0343" w:rsidRDefault="00AB0343">
      <w:pPr>
        <w:spacing w:after="60"/>
      </w:pPr>
    </w:p>
    <w:p w14:paraId="3C491AD4"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B971A4B"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ED8A2EF" w14:textId="77777777" w:rsidR="00AB0343" w:rsidRDefault="00000000">
      <w:r>
        <w:rPr>
          <w:rFonts w:cs="Carlito"/>
          <w:sz w:val="20"/>
        </w:rPr>
        <w:t>Cara memastikan: halaman bereaksi pada setiap klik, dan tabel E.4 terisi dengan sebab yang benar — bukan dengan "sudah diperbaiki" saja.</w:t>
      </w:r>
    </w:p>
    <w:p w14:paraId="67EF960B" w14:textId="77777777" w:rsidR="00AB0343" w:rsidRDefault="00AB0343">
      <w:pPr>
        <w:spacing w:after="60"/>
      </w:pPr>
    </w:p>
    <w:p w14:paraId="6D5C216C" w14:textId="77777777" w:rsidR="00AB0343" w:rsidRDefault="00AB0343">
      <w:pPr>
        <w:spacing w:after="60"/>
      </w:pPr>
    </w:p>
    <w:p w14:paraId="027B2EF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3E0092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C6520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54610F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C05C193" w14:textId="77777777" w:rsidR="00AB0343" w:rsidRDefault="00000000">
            <w:pPr>
              <w:spacing w:before="20" w:after="20"/>
            </w:pPr>
            <w:r>
              <w:rPr>
                <w:rFonts w:cs="Carlito"/>
                <w:b/>
                <w:color w:val="003796"/>
                <w:sz w:val="18"/>
              </w:rPr>
              <w:t>Pertemuan 9  ·  DOM, Event, dan Interaktivitas</w:t>
            </w:r>
          </w:p>
        </w:tc>
      </w:tr>
    </w:tbl>
    <w:p w14:paraId="24CD0F51" w14:textId="77777777" w:rsidR="00AB0343" w:rsidRDefault="00000000">
      <w:pPr>
        <w:spacing w:after="160"/>
        <w:jc w:val="center"/>
      </w:pPr>
      <w:r>
        <w:rPr>
          <w:rFonts w:cs="Carlito"/>
          <w:i/>
          <w:color w:val="5A6080"/>
          <w:sz w:val="17"/>
        </w:rPr>
        <w:t>Lembar F — Tiket keluar dan penilaian mandiri</w:t>
      </w:r>
    </w:p>
    <w:p w14:paraId="69D15597" w14:textId="77777777" w:rsidR="00AB0343" w:rsidRDefault="00AB0343">
      <w:pPr>
        <w:spacing w:after="60"/>
      </w:pPr>
    </w:p>
    <w:tbl>
      <w:tblPr>
        <w:tblW w:w="0" w:type="auto"/>
        <w:tblLook w:val="04A0" w:firstRow="1" w:lastRow="0" w:firstColumn="1" w:lastColumn="0" w:noHBand="0" w:noVBand="1"/>
      </w:tblPr>
      <w:tblGrid>
        <w:gridCol w:w="9752"/>
      </w:tblGrid>
      <w:tr w:rsidR="00AB0343" w14:paraId="47F8A530" w14:textId="77777777">
        <w:tc>
          <w:tcPr>
            <w:tcW w:w="9752" w:type="dxa"/>
            <w:shd w:val="clear" w:color="auto" w:fill="003796"/>
          </w:tcPr>
          <w:p w14:paraId="1ECD606B"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B50D2D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8E604BF"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06B5C945"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0A4C8697" w:rsidR="00AB0343" w:rsidRDefault="00FF24C9">
            <w:proofErr w:type="spellStart"/>
            <w:r w:rsidRPr="00FF24C9">
              <w:t>Elemen</w:t>
            </w:r>
            <w:proofErr w:type="spellEnd"/>
            <w:r w:rsidRPr="00FF24C9">
              <w:t xml:space="preserve"> yang </w:t>
            </w:r>
            <w:proofErr w:type="spellStart"/>
            <w:r w:rsidRPr="00FF24C9">
              <w:t>saya</w:t>
            </w:r>
            <w:proofErr w:type="spellEnd"/>
            <w:r w:rsidRPr="00FF24C9">
              <w:t xml:space="preserve"> </w:t>
            </w:r>
            <w:proofErr w:type="spellStart"/>
            <w:r w:rsidRPr="00FF24C9">
              <w:t>ambil</w:t>
            </w:r>
            <w:proofErr w:type="spellEnd"/>
            <w:r w:rsidRPr="00FF24C9">
              <w:t xml:space="preserve"> </w:t>
            </w:r>
            <w:proofErr w:type="spellStart"/>
            <w:r w:rsidRPr="00FF24C9">
              <w:t>adalah</w:t>
            </w:r>
            <w:proofErr w:type="spellEnd"/>
            <w:r w:rsidRPr="00FF24C9">
              <w:t xml:space="preserve"> </w:t>
            </w:r>
            <w:proofErr w:type="spellStart"/>
            <w:r w:rsidRPr="00FF24C9">
              <w:t>wadah</w:t>
            </w:r>
            <w:proofErr w:type="spellEnd"/>
            <w:r w:rsidRPr="00FF24C9">
              <w:t xml:space="preserve"> daftar </w:t>
            </w:r>
            <w:proofErr w:type="spellStart"/>
            <w:r w:rsidRPr="00FF24C9">
              <w:t>proyek</w:t>
            </w:r>
            <w:proofErr w:type="spellEnd"/>
            <w:r w:rsidRPr="00FF24C9">
              <w:t xml:space="preserve"> </w:t>
            </w:r>
            <w:proofErr w:type="spellStart"/>
            <w:r w:rsidRPr="00FF24C9">
              <w:t>menggunakan</w:t>
            </w:r>
            <w:proofErr w:type="spellEnd"/>
            <w:r w:rsidRPr="00FF24C9">
              <w:t xml:space="preserve"> selector #daftar</w:t>
            </w:r>
            <w:r>
              <w:t xml:space="preserve">, </w:t>
            </w:r>
            <w:proofErr w:type="spellStart"/>
            <w:r w:rsidRPr="00FF24C9">
              <w:t>disimpan</w:t>
            </w:r>
            <w:proofErr w:type="spellEnd"/>
            <w:r w:rsidRPr="00FF24C9">
              <w:t xml:space="preserve"> </w:t>
            </w:r>
            <w:proofErr w:type="spellStart"/>
            <w:r w:rsidRPr="00FF24C9">
              <w:t>dalam</w:t>
            </w:r>
            <w:proofErr w:type="spellEnd"/>
            <w:r w:rsidRPr="00FF24C9">
              <w:t xml:space="preserve"> </w:t>
            </w:r>
            <w:proofErr w:type="spellStart"/>
            <w:r w:rsidRPr="00FF24C9">
              <w:t>variabel</w:t>
            </w:r>
            <w:proofErr w:type="spellEnd"/>
            <w:r w:rsidRPr="00FF24C9">
              <w:t xml:space="preserve"> </w:t>
            </w:r>
            <w:r>
              <w:t>“</w:t>
            </w:r>
            <w:proofErr w:type="spellStart"/>
            <w:r w:rsidRPr="00FF24C9">
              <w:t>wadah</w:t>
            </w:r>
            <w:proofErr w:type="spellEnd"/>
            <w:r>
              <w:t>”</w:t>
            </w:r>
            <w:r w:rsidRPr="00FF24C9">
              <w:t xml:space="preserve"> </w:t>
            </w:r>
            <w:proofErr w:type="spellStart"/>
            <w:r>
              <w:t>dengan</w:t>
            </w:r>
            <w:proofErr w:type="spellEnd"/>
            <w:r w:rsidRPr="00FF24C9">
              <w:t xml:space="preserve"> const </w:t>
            </w:r>
            <w:proofErr w:type="spellStart"/>
            <w:r w:rsidRPr="00FF24C9">
              <w:t>wadah</w:t>
            </w:r>
            <w:proofErr w:type="spellEnd"/>
            <w:r w:rsidRPr="00FF24C9">
              <w:t xml:space="preserve"> = </w:t>
            </w:r>
            <w:proofErr w:type="spellStart"/>
            <w:r w:rsidRPr="00FF24C9">
              <w:t>document.querySelector</w:t>
            </w:r>
            <w:proofErr w:type="spellEnd"/>
            <w:r w:rsidRPr="00FF24C9">
              <w:t>("#daftar");</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06F707E7" w14:textId="77777777" w:rsidR="00AB0343" w:rsidRDefault="00AB0343">
      <w:pPr>
        <w:spacing w:after="60"/>
      </w:pPr>
    </w:p>
    <w:p w14:paraId="4DF6E65C"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004E2CA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3F02F2A" w14:textId="3E15516E" w:rsidR="00AB0343" w:rsidRDefault="00FF24C9">
            <w:proofErr w:type="spellStart"/>
            <w:r w:rsidRPr="00FF24C9">
              <w:t>querySelector</w:t>
            </w:r>
            <w:proofErr w:type="spellEnd"/>
            <w:r w:rsidRPr="00FF24C9">
              <w:t xml:space="preserve"> </w:t>
            </w:r>
            <w:proofErr w:type="spellStart"/>
            <w:r w:rsidRPr="00FF24C9">
              <w:t>mengambil</w:t>
            </w:r>
            <w:proofErr w:type="spellEnd"/>
            <w:r w:rsidRPr="00FF24C9">
              <w:t xml:space="preserve"> </w:t>
            </w:r>
            <w:proofErr w:type="spellStart"/>
            <w:r w:rsidRPr="00FF24C9">
              <w:t>elemen</w:t>
            </w:r>
            <w:proofErr w:type="spellEnd"/>
            <w:r w:rsidRPr="00FF24C9">
              <w:t xml:space="preserve"> </w:t>
            </w:r>
            <w:proofErr w:type="spellStart"/>
            <w:r w:rsidRPr="00FF24C9">
              <w:t>pertama</w:t>
            </w:r>
            <w:proofErr w:type="spellEnd"/>
            <w:r w:rsidRPr="00FF24C9">
              <w:t xml:space="preserve"> yang </w:t>
            </w:r>
            <w:proofErr w:type="spellStart"/>
            <w:r w:rsidRPr="00FF24C9">
              <w:t>cocok</w:t>
            </w:r>
            <w:proofErr w:type="spellEnd"/>
            <w:r w:rsidRPr="00FF24C9">
              <w:t xml:space="preserve"> </w:t>
            </w:r>
            <w:proofErr w:type="spellStart"/>
            <w:r w:rsidRPr="00FF24C9">
              <w:t>dengan</w:t>
            </w:r>
            <w:proofErr w:type="spellEnd"/>
            <w:r w:rsidRPr="00FF24C9">
              <w:t xml:space="preserve"> selector, </w:t>
            </w:r>
            <w:proofErr w:type="spellStart"/>
            <w:r w:rsidRPr="00FF24C9">
              <w:t>sedangkan</w:t>
            </w:r>
            <w:proofErr w:type="spellEnd"/>
            <w:r w:rsidRPr="00FF24C9">
              <w:t xml:space="preserve"> </w:t>
            </w:r>
            <w:proofErr w:type="spellStart"/>
            <w:r w:rsidRPr="00FF24C9">
              <w:t>querySelectorAll</w:t>
            </w:r>
            <w:proofErr w:type="spellEnd"/>
            <w:r w:rsidRPr="00FF24C9">
              <w:t xml:space="preserve"> </w:t>
            </w:r>
            <w:proofErr w:type="spellStart"/>
            <w:r w:rsidRPr="00FF24C9">
              <w:t>mengambil</w:t>
            </w:r>
            <w:proofErr w:type="spellEnd"/>
            <w:r w:rsidRPr="00FF24C9">
              <w:t xml:space="preserve"> </w:t>
            </w:r>
            <w:proofErr w:type="spellStart"/>
            <w:r w:rsidRPr="00FF24C9">
              <w:t>semua</w:t>
            </w:r>
            <w:proofErr w:type="spellEnd"/>
            <w:r w:rsidRPr="00FF24C9">
              <w:t xml:space="preserve"> </w:t>
            </w:r>
            <w:proofErr w:type="spellStart"/>
            <w:r w:rsidRPr="00FF24C9">
              <w:t>elemen</w:t>
            </w:r>
            <w:proofErr w:type="spellEnd"/>
            <w:r w:rsidRPr="00FF24C9">
              <w:t xml:space="preserve"> yang </w:t>
            </w:r>
            <w:proofErr w:type="spellStart"/>
            <w:r w:rsidRPr="00FF24C9">
              <w:t>cocok</w:t>
            </w:r>
            <w:proofErr w:type="spellEnd"/>
            <w:r w:rsidRPr="00FF24C9">
              <w:t xml:space="preserve"> </w:t>
            </w:r>
            <w:proofErr w:type="spellStart"/>
            <w:r w:rsidRPr="00FF24C9">
              <w:t>dalam</w:t>
            </w:r>
            <w:proofErr w:type="spellEnd"/>
            <w:r w:rsidRPr="00FF24C9">
              <w:t xml:space="preserve"> </w:t>
            </w:r>
            <w:proofErr w:type="spellStart"/>
            <w:r w:rsidRPr="00FF24C9">
              <w:t>bentuk</w:t>
            </w:r>
            <w:proofErr w:type="spellEnd"/>
            <w:r w:rsidRPr="00FF24C9">
              <w:t xml:space="preserve"> </w:t>
            </w:r>
            <w:proofErr w:type="spellStart"/>
            <w:r w:rsidRPr="00FF24C9">
              <w:t>NodeList</w:t>
            </w:r>
            <w:proofErr w:type="spellEnd"/>
            <w:r w:rsidRPr="00FF24C9">
              <w:t xml:space="preserve">. </w:t>
            </w:r>
          </w:p>
        </w:tc>
      </w:tr>
      <w:tr w:rsidR="00AB0343" w14:paraId="423AC4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2131C8A" w14:textId="2692D115" w:rsidR="00AB0343" w:rsidRDefault="00FF24C9">
            <w:r w:rsidRPr="00FF24C9">
              <w:t xml:space="preserve">Metode map </w:t>
            </w:r>
            <w:proofErr w:type="spellStart"/>
            <w:r w:rsidRPr="00FF24C9">
              <w:t>tidak</w:t>
            </w:r>
            <w:proofErr w:type="spellEnd"/>
            <w:r w:rsidRPr="00FF24C9">
              <w:t xml:space="preserve"> </w:t>
            </w:r>
            <w:proofErr w:type="spellStart"/>
            <w:r w:rsidRPr="00FF24C9">
              <w:t>bisa</w:t>
            </w:r>
            <w:proofErr w:type="spellEnd"/>
            <w:r w:rsidRPr="00FF24C9">
              <w:t xml:space="preserve"> </w:t>
            </w:r>
            <w:proofErr w:type="spellStart"/>
            <w:r w:rsidRPr="00FF24C9">
              <w:t>langsung</w:t>
            </w:r>
            <w:proofErr w:type="spellEnd"/>
            <w:r w:rsidRPr="00FF24C9">
              <w:t xml:space="preserve"> </w:t>
            </w:r>
            <w:proofErr w:type="spellStart"/>
            <w:r w:rsidRPr="00FF24C9">
              <w:t>digunakan</w:t>
            </w:r>
            <w:proofErr w:type="spellEnd"/>
            <w:r w:rsidRPr="00FF24C9">
              <w:t xml:space="preserve"> </w:t>
            </w:r>
            <w:proofErr w:type="spellStart"/>
            <w:r w:rsidRPr="00FF24C9">
              <w:t>karena</w:t>
            </w:r>
            <w:proofErr w:type="spellEnd"/>
            <w:r w:rsidRPr="00FF24C9">
              <w:t xml:space="preserve"> </w:t>
            </w:r>
            <w:proofErr w:type="spellStart"/>
            <w:r w:rsidRPr="00FF24C9">
              <w:t>NodeList</w:t>
            </w:r>
            <w:proofErr w:type="spellEnd"/>
            <w:r w:rsidRPr="00FF24C9">
              <w:t xml:space="preserve"> </w:t>
            </w:r>
            <w:proofErr w:type="spellStart"/>
            <w:r w:rsidRPr="00FF24C9">
              <w:t>bukan</w:t>
            </w:r>
            <w:proofErr w:type="spellEnd"/>
            <w:r w:rsidRPr="00FF24C9">
              <w:t xml:space="preserve"> Array. Agar </w:t>
            </w:r>
            <w:proofErr w:type="spellStart"/>
            <w:r w:rsidRPr="00FF24C9">
              <w:t>bisa</w:t>
            </w:r>
            <w:proofErr w:type="spellEnd"/>
            <w:r w:rsidRPr="00FF24C9">
              <w:t xml:space="preserve"> </w:t>
            </w:r>
            <w:proofErr w:type="spellStart"/>
            <w:r w:rsidRPr="00FF24C9">
              <w:t>menggunakan</w:t>
            </w:r>
            <w:proofErr w:type="spellEnd"/>
            <w:r w:rsidRPr="00FF24C9">
              <w:t xml:space="preserve"> map, h</w:t>
            </w:r>
            <w:proofErr w:type="spellStart"/>
            <w:r w:rsidRPr="00FF24C9">
              <w:t>asilnya</w:t>
            </w:r>
            <w:proofErr w:type="spellEnd"/>
            <w:r w:rsidRPr="00FF24C9">
              <w:t xml:space="preserve"> </w:t>
            </w:r>
            <w:proofErr w:type="spellStart"/>
            <w:r w:rsidRPr="00FF24C9">
              <w:t>harus</w:t>
            </w:r>
            <w:proofErr w:type="spellEnd"/>
            <w:r w:rsidRPr="00FF24C9">
              <w:t xml:space="preserve"> </w:t>
            </w:r>
            <w:proofErr w:type="spellStart"/>
            <w:r w:rsidRPr="00FF24C9">
              <w:t>diubah</w:t>
            </w:r>
            <w:proofErr w:type="spellEnd"/>
            <w:r w:rsidRPr="00FF24C9">
              <w:t xml:space="preserve"> </w:t>
            </w:r>
            <w:proofErr w:type="spellStart"/>
            <w:r w:rsidRPr="00FF24C9">
              <w:t>menjadi</w:t>
            </w:r>
            <w:proofErr w:type="spellEnd"/>
            <w:r w:rsidRPr="00FF24C9">
              <w:t xml:space="preserve"> Array</w:t>
            </w:r>
            <w:r>
              <w:t>.</w:t>
            </w:r>
          </w:p>
        </w:tc>
      </w:tr>
    </w:tbl>
    <w:p w14:paraId="6386FB73" w14:textId="77777777" w:rsidR="00AB0343" w:rsidRDefault="00AB0343">
      <w:pPr>
        <w:spacing w:after="60"/>
      </w:pPr>
    </w:p>
    <w:p w14:paraId="4C6959D2"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3BDD21F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A7AE7A" w14:textId="7F38C34C" w:rsidR="00AB0343" w:rsidRDefault="00FF24C9">
            <w:proofErr w:type="spellStart"/>
            <w:r w:rsidRPr="00FF24C9">
              <w:t>Keuntungannya</w:t>
            </w:r>
            <w:proofErr w:type="spellEnd"/>
            <w:r w:rsidRPr="00FF24C9">
              <w:t xml:space="preserve"> </w:t>
            </w:r>
            <w:proofErr w:type="spellStart"/>
            <w:r w:rsidRPr="00FF24C9">
              <w:t>adalah</w:t>
            </w:r>
            <w:proofErr w:type="spellEnd"/>
            <w:r w:rsidRPr="00FF24C9">
              <w:t xml:space="preserve"> </w:t>
            </w:r>
            <w:proofErr w:type="spellStart"/>
            <w:r w:rsidRPr="00FF24C9">
              <w:t>kode</w:t>
            </w:r>
            <w:proofErr w:type="spellEnd"/>
            <w:r w:rsidRPr="00FF24C9">
              <w:t xml:space="preserve"> </w:t>
            </w:r>
            <w:proofErr w:type="spellStart"/>
            <w:r w:rsidRPr="00FF24C9">
              <w:t>menjadi</w:t>
            </w:r>
            <w:proofErr w:type="spellEnd"/>
            <w:r w:rsidRPr="00FF24C9">
              <w:t xml:space="preserve"> </w:t>
            </w:r>
            <w:proofErr w:type="spellStart"/>
            <w:r w:rsidRPr="00FF24C9">
              <w:t>lebih</w:t>
            </w:r>
            <w:proofErr w:type="spellEnd"/>
            <w:r w:rsidRPr="00FF24C9">
              <w:t xml:space="preserve"> </w:t>
            </w:r>
            <w:proofErr w:type="spellStart"/>
            <w:r>
              <w:t>pendek</w:t>
            </w:r>
            <w:proofErr w:type="spellEnd"/>
            <w:r w:rsidRPr="00FF24C9">
              <w:t xml:space="preserve"> </w:t>
            </w:r>
            <w:proofErr w:type="spellStart"/>
            <w:r w:rsidRPr="00FF24C9">
              <w:t>karena</w:t>
            </w:r>
            <w:proofErr w:type="spellEnd"/>
            <w:r w:rsidRPr="00FF24C9">
              <w:t xml:space="preserve"> </w:t>
            </w:r>
            <w:proofErr w:type="spellStart"/>
            <w:r w:rsidRPr="00FF24C9">
              <w:t>cukup</w:t>
            </w:r>
            <w:proofErr w:type="spellEnd"/>
            <w:r w:rsidRPr="00FF24C9">
              <w:t xml:space="preserve"> </w:t>
            </w:r>
            <w:proofErr w:type="spellStart"/>
            <w:r w:rsidRPr="00FF24C9">
              <w:t>dipasang</w:t>
            </w:r>
            <w:proofErr w:type="spellEnd"/>
            <w:r w:rsidRPr="00FF24C9">
              <w:t xml:space="preserve"> pada </w:t>
            </w:r>
            <w:proofErr w:type="spellStart"/>
            <w:r w:rsidRPr="00FF24C9">
              <w:t>elemen</w:t>
            </w:r>
            <w:proofErr w:type="spellEnd"/>
            <w:r w:rsidRPr="00FF24C9">
              <w:t xml:space="preserve"> </w:t>
            </w:r>
            <w:proofErr w:type="spellStart"/>
            <w:r w:rsidRPr="00FF24C9">
              <w:t>induk</w:t>
            </w:r>
            <w:proofErr w:type="spellEnd"/>
            <w:r w:rsidRPr="00FF24C9">
              <w:t xml:space="preserve">, </w:t>
            </w:r>
            <w:proofErr w:type="spellStart"/>
            <w:r w:rsidRPr="00FF24C9">
              <w:t>tanpa</w:t>
            </w:r>
            <w:proofErr w:type="spellEnd"/>
            <w:r w:rsidRPr="00FF24C9">
              <w:t xml:space="preserve"> </w:t>
            </w:r>
            <w:proofErr w:type="spellStart"/>
            <w:r w:rsidRPr="00FF24C9">
              <w:t>memasang</w:t>
            </w:r>
            <w:proofErr w:type="spellEnd"/>
            <w:r w:rsidRPr="00FF24C9">
              <w:t xml:space="preserve"> </w:t>
            </w:r>
            <w:proofErr w:type="spellStart"/>
            <w:r w:rsidRPr="00FF24C9">
              <w:t>pendengar</w:t>
            </w:r>
            <w:proofErr w:type="spellEnd"/>
            <w:r w:rsidRPr="00FF24C9">
              <w:t xml:space="preserve"> pada </w:t>
            </w:r>
            <w:proofErr w:type="spellStart"/>
            <w:r w:rsidRPr="00FF24C9">
              <w:t>setiap</w:t>
            </w:r>
            <w:proofErr w:type="spellEnd"/>
            <w:r w:rsidRPr="00FF24C9">
              <w:t xml:space="preserve"> </w:t>
            </w:r>
            <w:proofErr w:type="spellStart"/>
            <w:r w:rsidRPr="00FF24C9">
              <w:t>tombol</w:t>
            </w:r>
            <w:proofErr w:type="spellEnd"/>
            <w:r w:rsidRPr="00FF24C9">
              <w:t>.</w:t>
            </w:r>
          </w:p>
        </w:tc>
      </w:tr>
      <w:tr w:rsidR="00AB0343" w14:paraId="636F06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6DAC12" w14:textId="3FA93FFB" w:rsidR="00AB0343" w:rsidRDefault="00FF24C9">
            <w:r>
              <w:t xml:space="preserve">Bukti </w:t>
            </w:r>
            <w:proofErr w:type="spellStart"/>
            <w:r>
              <w:t>ada</w:t>
            </w:r>
            <w:proofErr w:type="spellEnd"/>
            <w:r>
              <w:t xml:space="preserve"> pada</w:t>
            </w:r>
            <w:r w:rsidRPr="00FF24C9">
              <w:t xml:space="preserve"> </w:t>
            </w:r>
            <w:proofErr w:type="spellStart"/>
            <w:r w:rsidRPr="00FF24C9">
              <w:t>barisFilter.addEventListener</w:t>
            </w:r>
            <w:proofErr w:type="spellEnd"/>
            <w:r w:rsidRPr="00FF24C9">
              <w:t xml:space="preserve">("click", ...) dan </w:t>
            </w:r>
            <w:proofErr w:type="spellStart"/>
            <w:r w:rsidRPr="00FF24C9">
              <w:t>event.target.closest</w:t>
            </w:r>
            <w:proofErr w:type="spellEnd"/>
            <w:r w:rsidRPr="00FF24C9">
              <w:t>("button")</w:t>
            </w:r>
          </w:p>
        </w:tc>
      </w:tr>
    </w:tbl>
    <w:p w14:paraId="355C4604" w14:textId="77777777" w:rsidR="00AB0343" w:rsidRDefault="00AB0343">
      <w:pPr>
        <w:spacing w:after="60"/>
      </w:pPr>
    </w:p>
    <w:p w14:paraId="2FF6D0A9"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2FE4FC0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AAFA8A1" w14:textId="77777777" w:rsidR="00AB0343" w:rsidRDefault="00AB0343"/>
        </w:tc>
      </w:tr>
      <w:tr w:rsidR="00AB0343" w14:paraId="34ECA60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A5AD0C" w14:textId="77777777" w:rsidR="00AB0343" w:rsidRDefault="00AB0343"/>
        </w:tc>
      </w:tr>
    </w:tbl>
    <w:p w14:paraId="75A99648" w14:textId="77777777" w:rsidR="00AB0343" w:rsidRDefault="00AB0343">
      <w:pPr>
        <w:spacing w:after="60"/>
      </w:pPr>
    </w:p>
    <w:p w14:paraId="05F73628"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3135C5A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E54284" w14:textId="7485A552" w:rsidR="00AB0343" w:rsidRDefault="00FF24C9">
            <w:r w:rsidRPr="00FF24C9">
              <w:t xml:space="preserve">Jika baris </w:t>
            </w:r>
            <w:proofErr w:type="spellStart"/>
            <w:r w:rsidRPr="00FF24C9">
              <w:t>wadah.textContent</w:t>
            </w:r>
            <w:proofErr w:type="spellEnd"/>
            <w:r w:rsidRPr="00FF24C9">
              <w:t xml:space="preserve"> = ""; </w:t>
            </w:r>
            <w:proofErr w:type="spellStart"/>
            <w:r w:rsidRPr="00FF24C9">
              <w:t>dihapus</w:t>
            </w:r>
            <w:proofErr w:type="spellEnd"/>
            <w:r w:rsidRPr="00FF24C9">
              <w:t xml:space="preserve">, </w:t>
            </w:r>
            <w:proofErr w:type="spellStart"/>
            <w:r w:rsidRPr="00FF24C9">
              <w:t>elemen</w:t>
            </w:r>
            <w:proofErr w:type="spellEnd"/>
            <w:r w:rsidRPr="00FF24C9">
              <w:t xml:space="preserve"> </w:t>
            </w:r>
            <w:proofErr w:type="spellStart"/>
            <w:r w:rsidRPr="00FF24C9">
              <w:t>proyek</w:t>
            </w:r>
            <w:proofErr w:type="spellEnd"/>
            <w:r w:rsidRPr="00FF24C9">
              <w:t xml:space="preserve"> yang </w:t>
            </w:r>
            <w:proofErr w:type="spellStart"/>
            <w:r w:rsidRPr="00FF24C9">
              <w:t>sudah</w:t>
            </w:r>
            <w:proofErr w:type="spellEnd"/>
            <w:r w:rsidRPr="00FF24C9">
              <w:t xml:space="preserve"> </w:t>
            </w:r>
            <w:proofErr w:type="spellStart"/>
            <w:r w:rsidRPr="00FF24C9">
              <w:t>ditampilkan</w:t>
            </w:r>
            <w:proofErr w:type="spellEnd"/>
            <w:r w:rsidRPr="00FF24C9">
              <w:t xml:space="preserve"> </w:t>
            </w:r>
            <w:proofErr w:type="spellStart"/>
            <w:r w:rsidRPr="00FF24C9">
              <w:t>tidak</w:t>
            </w:r>
            <w:proofErr w:type="spellEnd"/>
            <w:r w:rsidRPr="00FF24C9">
              <w:t xml:space="preserve"> </w:t>
            </w:r>
            <w:proofErr w:type="spellStart"/>
            <w:r>
              <w:t>tewr</w:t>
            </w:r>
            <w:r w:rsidRPr="00FF24C9">
              <w:t>hapus</w:t>
            </w:r>
            <w:proofErr w:type="spellEnd"/>
            <w:r w:rsidRPr="00FF24C9">
              <w:t xml:space="preserve"> </w:t>
            </w:r>
            <w:proofErr w:type="spellStart"/>
            <w:r w:rsidRPr="00FF24C9">
              <w:t>sebelum</w:t>
            </w:r>
            <w:proofErr w:type="spellEnd"/>
            <w:r w:rsidRPr="00FF24C9">
              <w:t xml:space="preserve"> </w:t>
            </w:r>
            <w:proofErr w:type="spellStart"/>
            <w:r w:rsidRPr="00FF24C9">
              <w:t>hasil</w:t>
            </w:r>
            <w:proofErr w:type="spellEnd"/>
            <w:r w:rsidRPr="00FF24C9">
              <w:t xml:space="preserve"> </w:t>
            </w:r>
            <w:proofErr w:type="spellStart"/>
            <w:r w:rsidRPr="00FF24C9">
              <w:t>penyaringan</w:t>
            </w:r>
            <w:proofErr w:type="spellEnd"/>
            <w:r w:rsidRPr="00FF24C9">
              <w:t xml:space="preserve"> </w:t>
            </w:r>
            <w:proofErr w:type="spellStart"/>
            <w:r w:rsidRPr="00FF24C9">
              <w:t>ditambahkan</w:t>
            </w:r>
            <w:proofErr w:type="spellEnd"/>
            <w:r w:rsidRPr="00FF24C9">
              <w:t xml:space="preserve">. </w:t>
            </w:r>
            <w:proofErr w:type="spellStart"/>
            <w:r w:rsidRPr="00FF24C9">
              <w:t>proyek</w:t>
            </w:r>
            <w:proofErr w:type="spellEnd"/>
            <w:r w:rsidRPr="00FF24C9">
              <w:t xml:space="preserve"> lama </w:t>
            </w:r>
            <w:proofErr w:type="spellStart"/>
            <w:r w:rsidRPr="00FF24C9">
              <w:t>tetap</w:t>
            </w:r>
            <w:proofErr w:type="spellEnd"/>
            <w:r w:rsidRPr="00FF24C9">
              <w:t xml:space="preserve"> </w:t>
            </w:r>
            <w:proofErr w:type="spellStart"/>
            <w:r w:rsidRPr="00FF24C9">
              <w:t>tampil</w:t>
            </w:r>
            <w:proofErr w:type="spellEnd"/>
            <w:r w:rsidRPr="00FF24C9">
              <w:t xml:space="preserve"> dan </w:t>
            </w:r>
            <w:proofErr w:type="spellStart"/>
            <w:r w:rsidRPr="00FF24C9">
              <w:t>proyek</w:t>
            </w:r>
            <w:proofErr w:type="spellEnd"/>
            <w:r w:rsidRPr="00FF24C9">
              <w:t xml:space="preserve"> </w:t>
            </w:r>
            <w:proofErr w:type="spellStart"/>
            <w:r w:rsidRPr="00FF24C9">
              <w:t>hasil</w:t>
            </w:r>
            <w:proofErr w:type="spellEnd"/>
            <w:r w:rsidRPr="00FF24C9">
              <w:t xml:space="preserve"> </w:t>
            </w:r>
            <w:proofErr w:type="spellStart"/>
            <w:r w:rsidRPr="00FF24C9">
              <w:t>penyaringan</w:t>
            </w:r>
            <w:proofErr w:type="spellEnd"/>
            <w:r w:rsidRPr="00FF24C9">
              <w:t xml:space="preserve"> </w:t>
            </w:r>
            <w:proofErr w:type="spellStart"/>
            <w:r w:rsidRPr="00FF24C9">
              <w:t>ditambahkan</w:t>
            </w:r>
            <w:proofErr w:type="spellEnd"/>
            <w:r w:rsidRPr="00FF24C9">
              <w:t xml:space="preserve"> di </w:t>
            </w:r>
            <w:proofErr w:type="spellStart"/>
            <w:r w:rsidRPr="00FF24C9">
              <w:t>bawahnya</w:t>
            </w:r>
            <w:proofErr w:type="spellEnd"/>
            <w:r w:rsidRPr="00FF24C9">
              <w:t xml:space="preserve"> </w:t>
            </w:r>
            <w:proofErr w:type="spellStart"/>
            <w:r w:rsidRPr="00FF24C9">
              <w:t>sehingga</w:t>
            </w:r>
            <w:proofErr w:type="spellEnd"/>
            <w:r w:rsidRPr="00FF24C9">
              <w:t xml:space="preserve"> daftar </w:t>
            </w:r>
            <w:proofErr w:type="spellStart"/>
            <w:r w:rsidRPr="00FF24C9">
              <w:t>dapat</w:t>
            </w:r>
            <w:proofErr w:type="spellEnd"/>
            <w:r w:rsidRPr="00FF24C9">
              <w:t xml:space="preserve"> </w:t>
            </w:r>
            <w:proofErr w:type="spellStart"/>
            <w:r w:rsidR="00E86339">
              <w:t>ter</w:t>
            </w:r>
            <w:r w:rsidRPr="00FF24C9">
              <w:t>duplikasi</w:t>
            </w:r>
            <w:proofErr w:type="spellEnd"/>
            <w:r w:rsidRPr="00FF24C9">
              <w:t>. Co</w:t>
            </w:r>
            <w:proofErr w:type="spellStart"/>
            <w:r w:rsidRPr="00FF24C9">
              <w:t>ntohnya</w:t>
            </w:r>
            <w:proofErr w:type="spellEnd"/>
            <w:r w:rsidRPr="00FF24C9">
              <w:t xml:space="preserve">, </w:t>
            </w:r>
            <w:proofErr w:type="spellStart"/>
            <w:r w:rsidRPr="00FF24C9">
              <w:t>saat</w:t>
            </w:r>
            <w:proofErr w:type="spellEnd"/>
            <w:r w:rsidRPr="00FF24C9">
              <w:t xml:space="preserve"> </w:t>
            </w:r>
            <w:proofErr w:type="spellStart"/>
            <w:r w:rsidRPr="00FF24C9">
              <w:t>tombol</w:t>
            </w:r>
            <w:proofErr w:type="spellEnd"/>
            <w:r w:rsidRPr="00FF24C9">
              <w:t xml:space="preserve"> </w:t>
            </w:r>
            <w:proofErr w:type="spellStart"/>
            <w:r w:rsidRPr="00FF24C9">
              <w:t>kategori</w:t>
            </w:r>
            <w:proofErr w:type="spellEnd"/>
            <w:r w:rsidRPr="00FF24C9">
              <w:t xml:space="preserve"> “web” </w:t>
            </w:r>
            <w:proofErr w:type="spellStart"/>
            <w:r w:rsidRPr="00FF24C9">
              <w:t>diklik</w:t>
            </w:r>
            <w:proofErr w:type="spellEnd"/>
            <w:r w:rsidRPr="00FF24C9">
              <w:t xml:space="preserve">, </w:t>
            </w:r>
            <w:proofErr w:type="spellStart"/>
            <w:r w:rsidRPr="00FF24C9">
              <w:t>proyek</w:t>
            </w:r>
            <w:proofErr w:type="spellEnd"/>
            <w:r w:rsidRPr="00FF24C9">
              <w:t xml:space="preserve"> “Stress Shield” dan “</w:t>
            </w:r>
            <w:proofErr w:type="spellStart"/>
            <w:r w:rsidRPr="00FF24C9">
              <w:t>KisahSiKecil</w:t>
            </w:r>
            <w:proofErr w:type="spellEnd"/>
            <w:r w:rsidRPr="00FF24C9">
              <w:t xml:space="preserve">” </w:t>
            </w:r>
            <w:proofErr w:type="spellStart"/>
            <w:r w:rsidRPr="00FF24C9">
              <w:t>ditambahkan</w:t>
            </w:r>
            <w:proofErr w:type="spellEnd"/>
            <w:r w:rsidRPr="00FF24C9">
              <w:t xml:space="preserve"> </w:t>
            </w:r>
            <w:proofErr w:type="spellStart"/>
            <w:r w:rsidRPr="00FF24C9">
              <w:t>tanpa</w:t>
            </w:r>
            <w:proofErr w:type="spellEnd"/>
            <w:r w:rsidRPr="00FF24C9">
              <w:t xml:space="preserve"> </w:t>
            </w:r>
            <w:proofErr w:type="spellStart"/>
            <w:r w:rsidRPr="00FF24C9">
              <w:t>menghapus</w:t>
            </w:r>
            <w:proofErr w:type="spellEnd"/>
            <w:r w:rsidRPr="00FF24C9">
              <w:t xml:space="preserve"> </w:t>
            </w:r>
            <w:proofErr w:type="spellStart"/>
            <w:r w:rsidRPr="00FF24C9">
              <w:t>proyek</w:t>
            </w:r>
            <w:proofErr w:type="spellEnd"/>
            <w:r w:rsidRPr="00FF24C9">
              <w:t xml:space="preserve"> “</w:t>
            </w:r>
            <w:proofErr w:type="spellStart"/>
            <w:r w:rsidRPr="00FF24C9">
              <w:t>WarMis</w:t>
            </w:r>
            <w:proofErr w:type="spellEnd"/>
            <w:r w:rsidRPr="00FF24C9">
              <w:t xml:space="preserve">” yang </w:t>
            </w:r>
            <w:proofErr w:type="spellStart"/>
            <w:r w:rsidRPr="00FF24C9">
              <w:t>sudah</w:t>
            </w:r>
            <w:proofErr w:type="spellEnd"/>
            <w:r w:rsidRPr="00FF24C9">
              <w:t xml:space="preserve"> </w:t>
            </w:r>
            <w:proofErr w:type="spellStart"/>
            <w:r w:rsidRPr="00FF24C9">
              <w:t>ada</w:t>
            </w:r>
            <w:proofErr w:type="spellEnd"/>
            <w:r w:rsidRPr="00FF24C9">
              <w:t>.</w:t>
            </w:r>
          </w:p>
        </w:tc>
      </w:tr>
      <w:tr w:rsidR="00AB0343" w14:paraId="0C2CB6E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ED6446" w14:textId="77777777" w:rsidR="00AB0343" w:rsidRDefault="00AB0343"/>
        </w:tc>
      </w:tr>
    </w:tbl>
    <w:p w14:paraId="2A70D3D8" w14:textId="77777777" w:rsidR="00AB0343" w:rsidRDefault="00AB0343">
      <w:pPr>
        <w:spacing w:after="60"/>
      </w:pPr>
    </w:p>
    <w:p w14:paraId="457BD3D8" w14:textId="77777777" w:rsidR="00AB0343" w:rsidRDefault="00000000">
      <w:pPr>
        <w:keepNext/>
        <w:spacing w:before="160" w:after="60"/>
      </w:pPr>
      <w:r>
        <w:rPr>
          <w:rFonts w:cs="Carlito"/>
          <w:b/>
          <w:color w:val="003796"/>
        </w:rPr>
        <w:t>F.1  Periksa satu per satu</w:t>
      </w:r>
    </w:p>
    <w:p w14:paraId="3A7ADF29"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22F18546" w:rsidR="00AB0343" w:rsidRDefault="00E86339">
            <w:pPr>
              <w:spacing w:after="0"/>
            </w:pPr>
            <w:r w:rsidRPr="00E86339">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Berkas</w:t>
            </w:r>
            <w:proofErr w:type="spellEnd"/>
            <w:r w:rsidR="00000000">
              <w:rPr>
                <w:rFonts w:cs="Carlito"/>
                <w:color w:val="003796"/>
                <w:sz w:val="22"/>
              </w:rPr>
              <w:t xml:space="preserve">  profil.html, </w:t>
            </w:r>
            <w:proofErr w:type="spellStart"/>
            <w:r w:rsidR="00000000">
              <w:rPr>
                <w:rFonts w:cs="Carlito"/>
                <w:color w:val="003796"/>
                <w:sz w:val="22"/>
              </w:rPr>
              <w:t>seluruh</w:t>
            </w:r>
            <w:proofErr w:type="spellEnd"/>
            <w:r w:rsidR="00000000">
              <w:rPr>
                <w:rFonts w:cs="Carlito"/>
                <w:color w:val="003796"/>
                <w:sz w:val="22"/>
              </w:rPr>
              <w:t xml:space="preserve"> CSS, js/app.js, dan js/dom.js ada di repositori dan terbuka tanpa galat di Console</w:t>
            </w:r>
          </w:p>
        </w:tc>
      </w:tr>
      <w:tr w:rsidR="00AB0343" w14:paraId="418F611F" w14:textId="77777777">
        <w:tc>
          <w:tcPr>
            <w:tcW w:w="9751" w:type="dxa"/>
            <w:tcBorders>
              <w:top w:val="single" w:sz="8" w:space="0" w:color="B9C6E2"/>
              <w:left w:val="single" w:sz="8" w:space="0" w:color="B9C6E2"/>
              <w:bottom w:val="single" w:sz="8" w:space="0" w:color="B9C6E2"/>
              <w:right w:val="single" w:sz="8" w:space="0" w:color="B9C6E2"/>
            </w:tcBorders>
          </w:tcPr>
          <w:p w14:paraId="16CFEBA2" w14:textId="0E29D9A7" w:rsidR="00AB0343" w:rsidRDefault="00E86339">
            <w:pPr>
              <w:spacing w:after="0"/>
            </w:pPr>
            <w:r w:rsidRPr="00E86339">
              <w:rPr>
                <w:rFonts w:ascii="Segoe UI Symbol" w:hAnsi="Segoe UI Symbol" w:cs="Segoe UI Symbol"/>
                <w:color w:val="003796"/>
                <w:sz w:val="22"/>
              </w:rPr>
              <w:lastRenderedPageBreak/>
              <w:t>✔</w:t>
            </w:r>
            <w:r w:rsidR="00000000">
              <w:rPr>
                <w:rFonts w:cs="Carlito"/>
                <w:color w:val="003796"/>
                <w:sz w:val="22"/>
              </w:rPr>
              <w:t xml:space="preserve">  </w:t>
            </w:r>
            <w:proofErr w:type="spellStart"/>
            <w:r w:rsidR="00000000">
              <w:rPr>
                <w:rFonts w:cs="Carlito"/>
                <w:color w:val="003796"/>
                <w:sz w:val="22"/>
              </w:rPr>
              <w:t>Pemilih</w:t>
            </w:r>
            <w:proofErr w:type="spellEnd"/>
            <w:r w:rsidR="00000000">
              <w:rPr>
                <w:rFonts w:cs="Carlito"/>
                <w:color w:val="003796"/>
                <w:sz w:val="22"/>
              </w:rPr>
              <w:t xml:space="preserve">  </w:t>
            </w:r>
            <w:proofErr w:type="spellStart"/>
            <w:r w:rsidR="00000000">
              <w:rPr>
                <w:rFonts w:cs="Carlito"/>
                <w:color w:val="003796"/>
                <w:sz w:val="22"/>
              </w:rPr>
              <w:t>setiap</w:t>
            </w:r>
            <w:proofErr w:type="spellEnd"/>
            <w:r w:rsidR="00000000">
              <w:rPr>
                <w:rFonts w:cs="Carlito"/>
                <w:color w:val="003796"/>
                <w:sz w:val="22"/>
              </w:rPr>
              <w:t xml:space="preserve"> </w:t>
            </w:r>
            <w:proofErr w:type="spellStart"/>
            <w:r w:rsidR="00000000">
              <w:rPr>
                <w:rFonts w:cs="Carlito"/>
                <w:color w:val="003796"/>
                <w:sz w:val="22"/>
              </w:rPr>
              <w:t>pemilih</w:t>
            </w:r>
            <w:proofErr w:type="spellEnd"/>
            <w:r w:rsidR="00000000">
              <w:rPr>
                <w:rFonts w:cs="Carlito"/>
                <w:color w:val="003796"/>
                <w:sz w:val="22"/>
              </w:rPr>
              <w:t xml:space="preserve"> menghasilkan elemen; tidak ada satu pun yang bernilai null</w:t>
            </w:r>
          </w:p>
        </w:tc>
      </w:tr>
      <w:tr w:rsidR="00AB0343" w14:paraId="3A9BB875" w14:textId="77777777">
        <w:tc>
          <w:tcPr>
            <w:tcW w:w="9751" w:type="dxa"/>
            <w:tcBorders>
              <w:top w:val="single" w:sz="8" w:space="0" w:color="B9C6E2"/>
              <w:left w:val="single" w:sz="8" w:space="0" w:color="B9C6E2"/>
              <w:bottom w:val="single" w:sz="8" w:space="0" w:color="B9C6E2"/>
              <w:right w:val="single" w:sz="8" w:space="0" w:color="B9C6E2"/>
            </w:tcBorders>
          </w:tcPr>
          <w:p w14:paraId="348DAFBD" w14:textId="612F7911" w:rsidR="00AB0343" w:rsidRDefault="00E86339">
            <w:pPr>
              <w:spacing w:after="0"/>
            </w:pPr>
            <w:r w:rsidRPr="00E86339">
              <w:rPr>
                <w:rFonts w:ascii="Segoe UI Symbol" w:hAnsi="Segoe UI Symbol" w:cs="Segoe UI Symbol"/>
                <w:color w:val="003796"/>
                <w:sz w:val="22"/>
              </w:rPr>
              <w:t>✔</w:t>
            </w:r>
            <w:r w:rsidR="00000000">
              <w:rPr>
                <w:rFonts w:cs="Carlito"/>
                <w:color w:val="003796"/>
                <w:sz w:val="22"/>
              </w:rPr>
              <w:t xml:space="preserve">  Render </w:t>
            </w:r>
            <w:proofErr w:type="spellStart"/>
            <w:r w:rsidR="00000000">
              <w:rPr>
                <w:rFonts w:cs="Carlito"/>
                <w:color w:val="003796"/>
                <w:sz w:val="22"/>
              </w:rPr>
              <w:t>dari</w:t>
            </w:r>
            <w:proofErr w:type="spellEnd"/>
            <w:r w:rsidR="00000000">
              <w:rPr>
                <w:rFonts w:cs="Carlito"/>
                <w:color w:val="003796"/>
                <w:sz w:val="22"/>
              </w:rPr>
              <w:t xml:space="preserve"> data  daftar proyek terbentuk dari array dengan createElement dan textContent, bukan dari HTML yang ditulis tangan</w:t>
            </w:r>
          </w:p>
        </w:tc>
      </w:tr>
      <w:tr w:rsidR="00AB0343" w14:paraId="392486A7" w14:textId="77777777">
        <w:tc>
          <w:tcPr>
            <w:tcW w:w="9751" w:type="dxa"/>
            <w:tcBorders>
              <w:top w:val="single" w:sz="8" w:space="0" w:color="B9C6E2"/>
              <w:left w:val="single" w:sz="8" w:space="0" w:color="B9C6E2"/>
              <w:bottom w:val="single" w:sz="8" w:space="0" w:color="B9C6E2"/>
              <w:right w:val="single" w:sz="8" w:space="0" w:color="B9C6E2"/>
            </w:tcBorders>
          </w:tcPr>
          <w:p w14:paraId="03002F55" w14:textId="3B7E4D9A" w:rsidR="00AB0343" w:rsidRDefault="00E86339">
            <w:pPr>
              <w:spacing w:after="0"/>
            </w:pPr>
            <w:r w:rsidRPr="00E86339">
              <w:rPr>
                <w:rFonts w:ascii="Segoe UI Symbol" w:hAnsi="Segoe UI Symbol" w:cs="Segoe UI Symbol"/>
                <w:color w:val="003796"/>
                <w:sz w:val="22"/>
              </w:rPr>
              <w:t>✔</w:t>
            </w:r>
            <w:r w:rsidR="00000000">
              <w:rPr>
                <w:rFonts w:cs="Carlito"/>
                <w:color w:val="003796"/>
                <w:sz w:val="22"/>
              </w:rPr>
              <w:t xml:space="preserve">  Wadah  </w:t>
            </w:r>
            <w:proofErr w:type="spellStart"/>
            <w:r w:rsidR="00000000">
              <w:rPr>
                <w:rFonts w:cs="Carlito"/>
                <w:color w:val="003796"/>
                <w:sz w:val="22"/>
              </w:rPr>
              <w:t>dikosongkan</w:t>
            </w:r>
            <w:proofErr w:type="spellEnd"/>
            <w:r w:rsidR="00000000">
              <w:rPr>
                <w:rFonts w:cs="Carlito"/>
                <w:color w:val="003796"/>
                <w:sz w:val="22"/>
              </w:rPr>
              <w:t xml:space="preserve"> di baris pertama fungsi render, sehingga kartu tidak pernah berlipat</w:t>
            </w:r>
          </w:p>
        </w:tc>
      </w:tr>
      <w:tr w:rsidR="00AB0343" w14:paraId="64792883" w14:textId="77777777">
        <w:tc>
          <w:tcPr>
            <w:tcW w:w="9751" w:type="dxa"/>
            <w:tcBorders>
              <w:top w:val="single" w:sz="8" w:space="0" w:color="B9C6E2"/>
              <w:left w:val="single" w:sz="8" w:space="0" w:color="B9C6E2"/>
              <w:bottom w:val="single" w:sz="8" w:space="0" w:color="B9C6E2"/>
              <w:right w:val="single" w:sz="8" w:space="0" w:color="B9C6E2"/>
            </w:tcBorders>
          </w:tcPr>
          <w:p w14:paraId="494E860B" w14:textId="17518482" w:rsidR="00AB0343" w:rsidRDefault="00E86339">
            <w:pPr>
              <w:spacing w:after="0"/>
            </w:pPr>
            <w:r w:rsidRPr="00E86339">
              <w:rPr>
                <w:rFonts w:ascii="Segoe UI Symbol" w:hAnsi="Segoe UI Symbol" w:cs="Segoe UI Symbol"/>
                <w:color w:val="003796"/>
                <w:sz w:val="22"/>
              </w:rPr>
              <w:t>✔</w:t>
            </w:r>
            <w:r w:rsidR="00000000">
              <w:rPr>
                <w:rFonts w:cs="Carlito"/>
                <w:color w:val="003796"/>
                <w:sz w:val="22"/>
              </w:rPr>
              <w:t xml:space="preserve">  Event delegation  </w:t>
            </w:r>
            <w:proofErr w:type="spellStart"/>
            <w:r w:rsidR="00000000">
              <w:rPr>
                <w:rFonts w:cs="Carlito"/>
                <w:color w:val="003796"/>
                <w:sz w:val="22"/>
              </w:rPr>
              <w:t>satu</w:t>
            </w:r>
            <w:proofErr w:type="spellEnd"/>
            <w:r w:rsidR="00000000">
              <w:rPr>
                <w:rFonts w:cs="Carlito"/>
                <w:color w:val="003796"/>
                <w:sz w:val="22"/>
              </w:rPr>
              <w:t xml:space="preserve"> pendengar di induk melayani semua tombol filter; event.target dan closest dipakai benar</w:t>
            </w:r>
          </w:p>
        </w:tc>
      </w:tr>
      <w:tr w:rsidR="00AB0343" w14:paraId="7AF329A8" w14:textId="77777777">
        <w:tc>
          <w:tcPr>
            <w:tcW w:w="9751" w:type="dxa"/>
            <w:tcBorders>
              <w:top w:val="single" w:sz="8" w:space="0" w:color="B9C6E2"/>
              <w:left w:val="single" w:sz="8" w:space="0" w:color="B9C6E2"/>
              <w:bottom w:val="single" w:sz="8" w:space="0" w:color="B9C6E2"/>
              <w:right w:val="single" w:sz="8" w:space="0" w:color="B9C6E2"/>
            </w:tcBorders>
          </w:tcPr>
          <w:p w14:paraId="17142599" w14:textId="4F2A73D7" w:rsidR="00AB0343" w:rsidRDefault="00E86339">
            <w:pPr>
              <w:spacing w:after="0"/>
            </w:pPr>
            <w:r w:rsidRPr="00E86339">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w:t>
            </w:r>
            <w:proofErr w:type="spellStart"/>
            <w:r w:rsidR="00000000">
              <w:rPr>
                <w:rFonts w:cs="Carlito"/>
                <w:color w:val="003796"/>
                <w:sz w:val="22"/>
              </w:rPr>
              <w:t>kosong</w:t>
            </w:r>
            <w:proofErr w:type="spellEnd"/>
            <w:r w:rsidR="00000000">
              <w:rPr>
                <w:rFonts w:cs="Carlito"/>
                <w:color w:val="003796"/>
                <w:sz w:val="22"/>
              </w:rPr>
              <w:t xml:space="preserve">  </w:t>
            </w:r>
            <w:proofErr w:type="spellStart"/>
            <w:r w:rsidR="00000000">
              <w:rPr>
                <w:rFonts w:cs="Carlito"/>
                <w:color w:val="003796"/>
                <w:sz w:val="22"/>
              </w:rPr>
              <w:t>halaman</w:t>
            </w:r>
            <w:proofErr w:type="spellEnd"/>
            <w:r w:rsidR="00000000">
              <w:rPr>
                <w:rFonts w:cs="Carlito"/>
                <w:color w:val="003796"/>
                <w:sz w:val="22"/>
              </w:rPr>
              <w:t xml:space="preserve"> menampilkan pesan ketika penyaringan tidak menghasilkan isi</w:t>
            </w:r>
          </w:p>
        </w:tc>
      </w:tr>
      <w:tr w:rsidR="00AB0343" w14:paraId="47D81949" w14:textId="77777777">
        <w:tc>
          <w:tcPr>
            <w:tcW w:w="9751" w:type="dxa"/>
            <w:tcBorders>
              <w:top w:val="single" w:sz="8" w:space="0" w:color="B9C6E2"/>
              <w:left w:val="single" w:sz="8" w:space="0" w:color="B9C6E2"/>
              <w:bottom w:val="single" w:sz="8" w:space="0" w:color="B9C6E2"/>
              <w:right w:val="single" w:sz="8" w:space="0" w:color="B9C6E2"/>
            </w:tcBorders>
          </w:tcPr>
          <w:p w14:paraId="5D921262" w14:textId="47F14E41" w:rsidR="00AB0343" w:rsidRDefault="00E86339">
            <w:pPr>
              <w:spacing w:after="0"/>
            </w:pPr>
            <w:r w:rsidRPr="00E86339">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Validasi</w:t>
            </w:r>
            <w:proofErr w:type="spellEnd"/>
            <w:r w:rsidR="00000000">
              <w:rPr>
                <w:rFonts w:cs="Carlito"/>
                <w:color w:val="003796"/>
                <w:sz w:val="22"/>
              </w:rPr>
              <w:t xml:space="preserve"> form  </w:t>
            </w:r>
            <w:proofErr w:type="spellStart"/>
            <w:r w:rsidR="00000000">
              <w:rPr>
                <w:rFonts w:cs="Carlito"/>
                <w:color w:val="003796"/>
                <w:sz w:val="22"/>
              </w:rPr>
              <w:t>halaman</w:t>
            </w:r>
            <w:proofErr w:type="spellEnd"/>
            <w:r w:rsidR="00000000">
              <w:rPr>
                <w:rFonts w:cs="Carlito"/>
                <w:color w:val="003796"/>
                <w:sz w:val="22"/>
              </w:rPr>
              <w:t xml:space="preserve"> tidak dimuat ulang, pesan galat muncul per kolom, dan tombol kirim menunggu sampai isinya layak</w:t>
            </w:r>
          </w:p>
        </w:tc>
      </w:tr>
      <w:tr w:rsidR="00AB0343" w14:paraId="14998112" w14:textId="77777777">
        <w:tc>
          <w:tcPr>
            <w:tcW w:w="9751" w:type="dxa"/>
            <w:tcBorders>
              <w:top w:val="single" w:sz="8" w:space="0" w:color="B9C6E2"/>
              <w:left w:val="single" w:sz="8" w:space="0" w:color="B9C6E2"/>
              <w:bottom w:val="single" w:sz="8" w:space="0" w:color="B9C6E2"/>
              <w:right w:val="single" w:sz="8" w:space="0" w:color="B9C6E2"/>
            </w:tcBorders>
          </w:tcPr>
          <w:p w14:paraId="484EDDA3" w14:textId="1E07F8A7" w:rsidR="00AB0343" w:rsidRDefault="00E86339">
            <w:pPr>
              <w:spacing w:after="0"/>
            </w:pPr>
            <w:r w:rsidRPr="00E86339">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Deklarasi</w:t>
            </w:r>
            <w:proofErr w:type="spellEnd"/>
            <w:r w:rsidR="00000000">
              <w:rPr>
                <w:rFonts w:cs="Carlito"/>
                <w:color w:val="003796"/>
                <w:sz w:val="22"/>
              </w:rPr>
              <w:t xml:space="preserve"> AI  </w:t>
            </w:r>
            <w:proofErr w:type="spellStart"/>
            <w:r w:rsidR="00000000">
              <w:rPr>
                <w:rFonts w:cs="Carlito"/>
                <w:color w:val="003796"/>
                <w:sz w:val="22"/>
              </w:rPr>
              <w:t>bagian</w:t>
            </w:r>
            <w:proofErr w:type="spellEnd"/>
            <w:r w:rsidR="00000000">
              <w:rPr>
                <w:rFonts w:cs="Carlito"/>
                <w:color w:val="003796"/>
                <w:sz w:val="22"/>
              </w:rPr>
              <w:t xml:space="preserve"> README menyebutkan bagian mana yang dibantu AI dan bagian mana yang Anda kerjakan sendiri</w:t>
            </w:r>
          </w:p>
        </w:tc>
      </w:tr>
      <w:tr w:rsidR="00AB0343" w14:paraId="7B3043BB" w14:textId="77777777">
        <w:tc>
          <w:tcPr>
            <w:tcW w:w="9751" w:type="dxa"/>
            <w:tcBorders>
              <w:top w:val="single" w:sz="8" w:space="0" w:color="B9C6E2"/>
              <w:left w:val="single" w:sz="8" w:space="0" w:color="B9C6E2"/>
              <w:bottom w:val="single" w:sz="8" w:space="0" w:color="B9C6E2"/>
              <w:right w:val="single" w:sz="8" w:space="0" w:color="B9C6E2"/>
            </w:tcBorders>
          </w:tcPr>
          <w:p w14:paraId="5FF9549F" w14:textId="64B66059" w:rsidR="00AB0343" w:rsidRDefault="00E86339">
            <w:pPr>
              <w:spacing w:after="0"/>
            </w:pPr>
            <w:r w:rsidRPr="00E86339">
              <w:rPr>
                <w:rFonts w:ascii="Segoe UI Symbol" w:hAnsi="Segoe UI Symbol" w:cs="Segoe UI Symbol"/>
                <w:color w:val="003796"/>
                <w:sz w:val="22"/>
              </w:rPr>
              <w:t>✔</w:t>
            </w:r>
            <w:r w:rsidR="00000000">
              <w:rPr>
                <w:rFonts w:cs="Carlito"/>
                <w:color w:val="003796"/>
                <w:sz w:val="22"/>
              </w:rPr>
              <w:t xml:space="preserve">  Git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dari satu commit hari ini, dan pesan commit-nya menjelaskan isinya</w:t>
            </w:r>
          </w:p>
        </w:tc>
      </w:tr>
    </w:tbl>
    <w:p w14:paraId="05A35353" w14:textId="77777777" w:rsidR="00AB0343" w:rsidRDefault="00AB0343">
      <w:pPr>
        <w:spacing w:after="60"/>
      </w:pPr>
    </w:p>
    <w:p w14:paraId="65C04A54" w14:textId="77777777" w:rsidR="00AB0343" w:rsidRDefault="00000000">
      <w:pPr>
        <w:keepNext/>
        <w:spacing w:before="160" w:after="60"/>
      </w:pPr>
      <w:r>
        <w:rPr>
          <w:rFonts w:cs="Carlito"/>
          <w:b/>
          <w:color w:val="003796"/>
        </w:rPr>
        <w:t>F.2  Satu baris untuk diingat</w:t>
      </w:r>
    </w:p>
    <w:p w14:paraId="1CF054AE"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EBE37F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AED5AB9" w14:textId="77777777" w:rsidR="00AB0343" w:rsidRDefault="00AB0343"/>
        </w:tc>
      </w:tr>
      <w:tr w:rsidR="00AB0343" w14:paraId="40043C6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274A5AA" w14:textId="77777777" w:rsidR="00AB0343" w:rsidRDefault="00AB0343"/>
        </w:tc>
      </w:tr>
    </w:tbl>
    <w:p w14:paraId="7D8F2159" w14:textId="77777777" w:rsidR="00AB0343" w:rsidRDefault="00AB0343">
      <w:pPr>
        <w:spacing w:after="60"/>
      </w:pPr>
    </w:p>
    <w:p w14:paraId="76FF47EB" w14:textId="77777777" w:rsidR="00AB0343" w:rsidRDefault="00000000">
      <w:pPr>
        <w:keepNext/>
        <w:spacing w:before="160" w:after="60"/>
      </w:pPr>
      <w:r>
        <w:rPr>
          <w:rFonts w:cs="Carlito"/>
          <w:b/>
          <w:color w:val="003796"/>
        </w:rPr>
        <w:t>F.3  Penilaian mandiri</w:t>
      </w:r>
    </w:p>
    <w:p w14:paraId="3A76F47D"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692635B7" w14:textId="77777777">
        <w:tc>
          <w:tcPr>
            <w:tcW w:w="9751" w:type="dxa"/>
            <w:tcBorders>
              <w:top w:val="single" w:sz="8" w:space="0" w:color="B9C6E2"/>
              <w:left w:val="single" w:sz="8" w:space="0" w:color="B9C6E2"/>
              <w:bottom w:val="single" w:sz="8" w:space="0" w:color="B9C6E2"/>
              <w:right w:val="single" w:sz="8" w:space="0" w:color="B9C6E2"/>
            </w:tcBorders>
          </w:tcPr>
          <w:p w14:paraId="008E2B77"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4694C001" w14:textId="77777777">
        <w:tc>
          <w:tcPr>
            <w:tcW w:w="9751" w:type="dxa"/>
            <w:tcBorders>
              <w:top w:val="single" w:sz="8" w:space="0" w:color="B9C6E2"/>
              <w:left w:val="single" w:sz="8" w:space="0" w:color="B9C6E2"/>
              <w:bottom w:val="single" w:sz="8" w:space="0" w:color="B9C6E2"/>
              <w:right w:val="single" w:sz="8" w:space="0" w:color="B9C6E2"/>
            </w:tcBorders>
          </w:tcPr>
          <w:p w14:paraId="79E7A43D" w14:textId="77777777" w:rsidR="00AB0343" w:rsidRDefault="00000000">
            <w:pPr>
              <w:spacing w:after="0"/>
            </w:pPr>
            <w:r>
              <w:rPr>
                <w:rFonts w:cs="Carlito"/>
                <w:color w:val="003796"/>
                <w:sz w:val="22"/>
              </w:rPr>
              <w:t>☐  Keaslian  topik dan isi halaman ini milik saya sendiri, tidak menyalin pekerjaan mahasiswa lain</w:t>
            </w:r>
          </w:p>
        </w:tc>
      </w:tr>
    </w:tbl>
    <w:p w14:paraId="5396CC57"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D262BB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5B2A079C"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7672DBFD"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2F6E5D77"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38046F14" w14:textId="77777777" w:rsidR="00AB0343" w:rsidRDefault="00000000">
            <w:pPr>
              <w:spacing w:before="20" w:after="20"/>
            </w:pPr>
            <w:r>
              <w:rPr>
                <w:rFonts w:cs="Carlito"/>
                <w:b/>
                <w:color w:val="FFFFFF"/>
                <w:sz w:val="18"/>
              </w:rPr>
              <w:t>Bukti</w:t>
            </w:r>
          </w:p>
        </w:tc>
      </w:tr>
      <w:tr w:rsidR="00AB0343" w14:paraId="4D714F7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C687A20"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2F220B9F"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8249F1D"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3FF8F8E5" w14:textId="77777777" w:rsidR="00AB0343" w:rsidRDefault="00AB0343">
            <w:pPr>
              <w:spacing w:before="20" w:after="20" w:line="252" w:lineRule="auto"/>
            </w:pPr>
          </w:p>
        </w:tc>
      </w:tr>
      <w:tr w:rsidR="00AB0343" w14:paraId="4636059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F02861D"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6EDFC001"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8D5CC6B"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5D0FE7A1" w14:textId="77777777" w:rsidR="00AB0343" w:rsidRDefault="00AB0343">
            <w:pPr>
              <w:spacing w:before="20" w:after="20" w:line="252" w:lineRule="auto"/>
            </w:pPr>
          </w:p>
        </w:tc>
      </w:tr>
      <w:tr w:rsidR="00AB0343" w14:paraId="08ED987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1828173"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26ACE6B4"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21B5DA2"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7EE3EC4F" w14:textId="77777777" w:rsidR="00AB0343" w:rsidRDefault="00AB0343">
            <w:pPr>
              <w:spacing w:before="20" w:after="20" w:line="252" w:lineRule="auto"/>
            </w:pPr>
          </w:p>
        </w:tc>
      </w:tr>
      <w:tr w:rsidR="00AB0343" w14:paraId="0D60C74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DFE3019"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3B87EB06"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68502B01"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68EBFCB" w14:textId="77777777" w:rsidR="00AB0343" w:rsidRDefault="00AB0343">
            <w:pPr>
              <w:spacing w:before="20" w:after="20" w:line="252" w:lineRule="auto"/>
            </w:pPr>
          </w:p>
        </w:tc>
      </w:tr>
      <w:tr w:rsidR="00AB0343" w14:paraId="5B61578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4CADF24"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5DF3FD3"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60A029AA"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7B6B3872" w14:textId="77777777" w:rsidR="00AB0343" w:rsidRDefault="00AB0343">
            <w:pPr>
              <w:spacing w:before="20" w:after="20" w:line="252" w:lineRule="auto"/>
            </w:pPr>
          </w:p>
        </w:tc>
      </w:tr>
      <w:tr w:rsidR="00AB0343" w14:paraId="349B5EE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0671E39"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4EFF3E2F"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310163DF"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1D6130D7" w14:textId="77777777" w:rsidR="00AB0343" w:rsidRDefault="00AB0343">
            <w:pPr>
              <w:spacing w:before="20" w:after="20" w:line="252" w:lineRule="auto"/>
            </w:pPr>
          </w:p>
        </w:tc>
      </w:tr>
    </w:tbl>
    <w:p w14:paraId="4793AF1C" w14:textId="77777777" w:rsidR="00AB0343" w:rsidRDefault="00AB0343">
      <w:pPr>
        <w:spacing w:after="60"/>
      </w:pPr>
    </w:p>
    <w:p w14:paraId="07B1A90E" w14:textId="77777777" w:rsidR="00AB0343" w:rsidRDefault="00000000">
      <w:pPr>
        <w:keepNext/>
        <w:spacing w:before="160" w:after="60"/>
      </w:pPr>
      <w:r>
        <w:rPr>
          <w:rFonts w:cs="Carlito"/>
          <w:b/>
          <w:color w:val="003796"/>
        </w:rPr>
        <w:t>F.4  Catatan untuk pengampu</w:t>
      </w:r>
    </w:p>
    <w:p w14:paraId="45AF366F"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E4AA9D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DC80A93" w14:textId="77777777" w:rsidR="00AB0343" w:rsidRDefault="00AB0343"/>
        </w:tc>
      </w:tr>
      <w:tr w:rsidR="00AB0343" w14:paraId="2A2923F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6210BF" w14:textId="77777777" w:rsidR="00AB0343" w:rsidRDefault="00AB0343"/>
        </w:tc>
      </w:tr>
    </w:tbl>
    <w:p w14:paraId="07566806" w14:textId="77777777" w:rsidR="00AB0343" w:rsidRDefault="00AB0343">
      <w:pPr>
        <w:spacing w:after="60"/>
      </w:pPr>
    </w:p>
    <w:p w14:paraId="18E15542"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DB5CC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90811C" w14:textId="77777777" w:rsidR="00AB0343" w:rsidRDefault="00AB0343"/>
        </w:tc>
      </w:tr>
      <w:tr w:rsidR="00AB0343" w14:paraId="1EA4654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818A52" w14:textId="77777777" w:rsidR="00AB0343" w:rsidRDefault="00AB0343"/>
        </w:tc>
      </w:tr>
    </w:tbl>
    <w:p w14:paraId="23CE7C7C"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438A6827" w14:textId="77777777" w:rsidR="00AB0343" w:rsidRDefault="00AB0343">
      <w:pPr>
        <w:spacing w:after="60"/>
      </w:pPr>
    </w:p>
    <w:p w14:paraId="2FCA8878" w14:textId="77777777" w:rsidR="00AB0343" w:rsidRDefault="00AB0343">
      <w:pPr>
        <w:spacing w:after="60"/>
      </w:pPr>
    </w:p>
    <w:p w14:paraId="07E23771" w14:textId="77777777" w:rsidR="00AB0343" w:rsidRDefault="00AB0343">
      <w:pPr>
        <w:spacing w:after="60"/>
      </w:pPr>
    </w:p>
    <w:tbl>
      <w:tblPr>
        <w:tblW w:w="0" w:type="auto"/>
        <w:tblLook w:val="04A0" w:firstRow="1" w:lastRow="0" w:firstColumn="1" w:lastColumn="0" w:noHBand="0" w:noVBand="1"/>
      </w:tblPr>
      <w:tblGrid>
        <w:gridCol w:w="9752"/>
      </w:tblGrid>
      <w:tr w:rsidR="006A70FE" w14:paraId="18A1A4C7" w14:textId="77777777">
        <w:tc>
          <w:tcPr>
            <w:tcW w:w="9752" w:type="dxa"/>
            <w:shd w:val="clear" w:color="auto" w:fill="003796"/>
          </w:tcPr>
          <w:p w14:paraId="0C75A758" w14:textId="77777777" w:rsidR="006A70FE" w:rsidRDefault="00000000">
            <w:pPr>
              <w:spacing w:before="40" w:after="40"/>
            </w:pPr>
            <w:r>
              <w:rPr>
                <w:rFonts w:cs="Carlito"/>
                <w:b/>
                <w:color w:val="FFFFFF"/>
              </w:rPr>
              <w:t>▌  SIMPAN KE GIT — SETELAH LEMBAR F</w:t>
            </w:r>
          </w:p>
        </w:tc>
      </w:tr>
    </w:tbl>
    <w:p w14:paraId="0C3B168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F69704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CD1C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2B042BBB" w14:textId="77777777" w:rsidR="00AB0343" w:rsidRDefault="00AB0343">
      <w:pPr>
        <w:spacing w:after="60"/>
      </w:pPr>
    </w:p>
    <w:p w14:paraId="5A0E6EA9"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6B83F67"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156555D8" w14:textId="77777777" w:rsidR="00AB0343" w:rsidRDefault="00000000">
      <w:r>
        <w:rPr>
          <w:rFonts w:cs="Carlito"/>
          <w:sz w:val="20"/>
        </w:rPr>
        <w:t>Cara memastikan: buka README di repositori Anda. Bagian Pertemuan 9 sudah memuat deklarasi AI, dan commit terakhir adalah commit terbaru.</w:t>
      </w:r>
    </w:p>
    <w:p w14:paraId="6B9B0A05" w14:textId="77777777" w:rsidR="00AB0343" w:rsidRDefault="00AB0343">
      <w:pPr>
        <w:spacing w:after="60"/>
      </w:pPr>
    </w:p>
    <w:p w14:paraId="35DC57C1" w14:textId="77777777" w:rsidR="00AB0343" w:rsidRDefault="00AB0343">
      <w:pPr>
        <w:spacing w:after="60"/>
      </w:pPr>
    </w:p>
    <w:p w14:paraId="611F5D5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54C403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4D488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EE3F5B4"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A55B6A1" w14:textId="77777777" w:rsidR="00AB0343" w:rsidRDefault="00000000">
            <w:pPr>
              <w:spacing w:before="20" w:after="20"/>
            </w:pPr>
            <w:r>
              <w:rPr>
                <w:rFonts w:cs="Carlito"/>
                <w:b/>
                <w:color w:val="003796"/>
                <w:sz w:val="18"/>
              </w:rPr>
              <w:t>Pertemuan 9  ·  DOM, Event, dan Interaktivitas</w:t>
            </w:r>
          </w:p>
        </w:tc>
      </w:tr>
    </w:tbl>
    <w:p w14:paraId="19475B77" w14:textId="77777777" w:rsidR="00AB0343" w:rsidRDefault="00000000">
      <w:pPr>
        <w:spacing w:after="160"/>
        <w:jc w:val="center"/>
      </w:pPr>
      <w:r>
        <w:rPr>
          <w:rFonts w:cs="Carlito"/>
          <w:i/>
          <w:color w:val="5A6080"/>
          <w:sz w:val="17"/>
        </w:rPr>
        <w:t>Lampiran A — Rubrik penilaian</w:t>
      </w:r>
    </w:p>
    <w:p w14:paraId="618C9887" w14:textId="77777777" w:rsidR="00AB0343" w:rsidRDefault="00AB0343">
      <w:pPr>
        <w:spacing w:after="60"/>
      </w:pPr>
    </w:p>
    <w:tbl>
      <w:tblPr>
        <w:tblW w:w="0" w:type="auto"/>
        <w:tblLook w:val="04A0" w:firstRow="1" w:lastRow="0" w:firstColumn="1" w:lastColumn="0" w:noHBand="0" w:noVBand="1"/>
      </w:tblPr>
      <w:tblGrid>
        <w:gridCol w:w="9752"/>
      </w:tblGrid>
      <w:tr w:rsidR="00AB0343" w14:paraId="2F49D7C9" w14:textId="77777777">
        <w:tc>
          <w:tcPr>
            <w:tcW w:w="9752" w:type="dxa"/>
            <w:shd w:val="clear" w:color="auto" w:fill="003796"/>
          </w:tcPr>
          <w:p w14:paraId="69C46B00" w14:textId="77777777" w:rsidR="00AB0343" w:rsidRDefault="00000000">
            <w:pPr>
              <w:spacing w:before="40" w:after="40"/>
            </w:pPr>
            <w:r>
              <w:rPr>
                <w:rFonts w:cs="Carlito"/>
                <w:b/>
                <w:color w:val="FFFFFF"/>
              </w:rPr>
              <w:t>▌  RUBRIK PENILAIAN        total 100</w:t>
            </w:r>
          </w:p>
        </w:tc>
      </w:tr>
    </w:tbl>
    <w:p w14:paraId="3EE80C5E"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6DD0A94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72F3D86"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1A58338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4BE2A9F"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4E75E868"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1C61C509" w14:textId="77777777" w:rsidR="00AB0343" w:rsidRDefault="00000000">
            <w:pPr>
              <w:spacing w:before="20" w:after="20" w:line="252" w:lineRule="auto"/>
            </w:pPr>
            <w:r>
              <w:rPr>
                <w:rFonts w:cs="Carlito"/>
                <w:sz w:val="17"/>
              </w:rPr>
              <w:t>Daftar masih ditulis tangan di HTML, atau render menghasilkan undefined</w:t>
            </w:r>
          </w:p>
        </w:tc>
      </w:tr>
      <w:tr w:rsidR="00AB0343" w14:paraId="1B6647A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8FB2624"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55F31E00"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AD2C7A1"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33415F54"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6DF2EC75"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1DE803A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DD6C088"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72A50176"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F3606D3"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16B0A957"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125D3C89" w14:textId="77777777" w:rsidR="00AB0343" w:rsidRDefault="00000000">
            <w:pPr>
              <w:spacing w:before="20" w:after="20" w:line="252" w:lineRule="auto"/>
            </w:pPr>
            <w:r>
              <w:rPr>
                <w:rFonts w:cs="Carlito"/>
                <w:sz w:val="17"/>
              </w:rPr>
              <w:t>Form masih memuat ulang halaman, atau validasi belum ada</w:t>
            </w:r>
          </w:p>
        </w:tc>
      </w:tr>
      <w:tr w:rsidR="00AB0343" w14:paraId="0138C5D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8E0D3C4"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1428E597"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7FFC8E18"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16E4306C"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4B2262E5" w14:textId="77777777" w:rsidR="00AB0343" w:rsidRDefault="00000000">
            <w:pPr>
              <w:spacing w:before="20" w:after="20" w:line="252" w:lineRule="auto"/>
            </w:pPr>
            <w:r>
              <w:rPr>
                <w:rFonts w:cs="Carlito"/>
                <w:sz w:val="17"/>
              </w:rPr>
              <w:t>Deklarasi AI kosong, atau pekerjaan tidak tersimpan di repositori</w:t>
            </w:r>
          </w:p>
        </w:tc>
      </w:tr>
    </w:tbl>
    <w:p w14:paraId="7A0B342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016D28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ADCB4F5"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6974F60" w14:textId="77777777" w:rsidR="00AB0343" w:rsidRDefault="00AB0343">
      <w:pPr>
        <w:spacing w:after="60"/>
      </w:pPr>
    </w:p>
    <w:p w14:paraId="15CCD08C" w14:textId="77777777" w:rsidR="00AB0343" w:rsidRDefault="00000000">
      <w:pPr>
        <w:spacing w:after="160"/>
        <w:jc w:val="center"/>
      </w:pPr>
      <w:r>
        <w:rPr>
          <w:rFonts w:cs="Carlito"/>
          <w:i/>
          <w:color w:val="5A6080"/>
          <w:sz w:val="17"/>
        </w:rPr>
        <w:t>Lampiran B — Rujukan cepat dan kalau macet</w:t>
      </w:r>
    </w:p>
    <w:p w14:paraId="6D6946F3" w14:textId="77777777" w:rsidR="00AB0343" w:rsidRDefault="00AB0343">
      <w:pPr>
        <w:spacing w:after="60"/>
      </w:pPr>
    </w:p>
    <w:tbl>
      <w:tblPr>
        <w:tblW w:w="0" w:type="auto"/>
        <w:tblLook w:val="04A0" w:firstRow="1" w:lastRow="0" w:firstColumn="1" w:lastColumn="0" w:noHBand="0" w:noVBand="1"/>
      </w:tblPr>
      <w:tblGrid>
        <w:gridCol w:w="9752"/>
      </w:tblGrid>
      <w:tr w:rsidR="00AB0343" w14:paraId="2A478DE6" w14:textId="77777777">
        <w:tc>
          <w:tcPr>
            <w:tcW w:w="9752" w:type="dxa"/>
            <w:shd w:val="clear" w:color="auto" w:fill="003796"/>
          </w:tcPr>
          <w:p w14:paraId="7AD3CC0A" w14:textId="77777777" w:rsidR="00AB0343" w:rsidRDefault="00000000">
            <w:pPr>
              <w:spacing w:before="40" w:after="40"/>
            </w:pPr>
            <w:r>
              <w:rPr>
                <w:rFonts w:cs="Carlito"/>
                <w:b/>
                <w:color w:val="FFFFFF"/>
              </w:rPr>
              <w:t>▌  REFERENSI CEPAT DOM        hafalkan yang ini</w:t>
            </w:r>
          </w:p>
        </w:tc>
      </w:tr>
    </w:tbl>
    <w:p w14:paraId="161B8A8C"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33FDEC67"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mengambil</w:t>
            </w:r>
            <w:proofErr w:type="spellEnd"/>
            <w:r w:rsidRPr="00E86339">
              <w:t xml:space="preserve"> </w:t>
            </w:r>
            <w:proofErr w:type="spellStart"/>
            <w:r w:rsidRPr="00E86339">
              <w:t>elemen</w:t>
            </w:r>
            <w:proofErr w:type="spellEnd"/>
            <w:r w:rsidRPr="00E86339">
              <w:t xml:space="preserve"> </w:t>
            </w:r>
            <w:proofErr w:type="spellStart"/>
            <w:r w:rsidRPr="00E86339">
              <w:t>tertentu</w:t>
            </w:r>
            <w:proofErr w:type="spellEnd"/>
            <w:r w:rsidRPr="00E86339">
              <w:t xml:space="preserve">, </w:t>
            </w:r>
            <w:proofErr w:type="spellStart"/>
            <w:r w:rsidRPr="00E86339">
              <w:t>seperti</w:t>
            </w:r>
            <w:proofErr w:type="spellEnd"/>
            <w:r w:rsidRPr="00E86339">
              <w:t xml:space="preserve"> </w:t>
            </w:r>
            <w:proofErr w:type="spellStart"/>
            <w:r w:rsidRPr="00E86339">
              <w:t>wadah</w:t>
            </w:r>
            <w:proofErr w:type="spellEnd"/>
            <w:r w:rsidRPr="00E86339">
              <w:t xml:space="preserve"> daftar </w:t>
            </w:r>
            <w:proofErr w:type="spellStart"/>
            <w:r w:rsidRPr="00E86339">
              <w:t>proyek</w:t>
            </w:r>
            <w:proofErr w:type="spellEnd"/>
            <w:r w:rsidRPr="00E86339">
              <w:t xml:space="preserve"> #daftar</w:t>
            </w:r>
          </w:p>
        </w:tc>
      </w:tr>
      <w:tr w:rsidR="00AB0343" w14:paraId="45E09CE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99ED61B"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1D889AF5"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1CAD77FB" w14:textId="1A9A4577"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memilih</w:t>
            </w:r>
            <w:proofErr w:type="spellEnd"/>
            <w:r w:rsidRPr="00E86339">
              <w:t xml:space="preserve"> </w:t>
            </w:r>
            <w:proofErr w:type="spellStart"/>
            <w:r w:rsidRPr="00E86339">
              <w:t>beberapa</w:t>
            </w:r>
            <w:proofErr w:type="spellEnd"/>
            <w:r w:rsidRPr="00E86339">
              <w:t xml:space="preserve"> </w:t>
            </w:r>
            <w:proofErr w:type="spellStart"/>
            <w:r w:rsidRPr="00E86339">
              <w:t>elemen</w:t>
            </w:r>
            <w:proofErr w:type="spellEnd"/>
            <w:r w:rsidRPr="00E86339">
              <w:t xml:space="preserve"> </w:t>
            </w:r>
            <w:proofErr w:type="spellStart"/>
            <w:r w:rsidRPr="00E86339">
              <w:t>sekaligus</w:t>
            </w:r>
            <w:proofErr w:type="spellEnd"/>
            <w:r w:rsidRPr="00E86339">
              <w:t xml:space="preserve">, </w:t>
            </w:r>
            <w:proofErr w:type="spellStart"/>
            <w:r w:rsidRPr="00E86339">
              <w:t>misalnya</w:t>
            </w:r>
            <w:proofErr w:type="spellEnd"/>
            <w:r w:rsidRPr="00E86339">
              <w:t xml:space="preserve"> </w:t>
            </w:r>
            <w:proofErr w:type="spellStart"/>
            <w:r w:rsidRPr="00E86339">
              <w:t>semua</w:t>
            </w:r>
            <w:proofErr w:type="spellEnd"/>
            <w:r w:rsidRPr="00E86339">
              <w:t xml:space="preserve"> </w:t>
            </w:r>
            <w:proofErr w:type="spellStart"/>
            <w:r w:rsidRPr="00E86339">
              <w:t>tombol</w:t>
            </w:r>
            <w:proofErr w:type="spellEnd"/>
            <w:r w:rsidRPr="00E86339">
              <w:t xml:space="preserve"> filter.</w:t>
            </w:r>
          </w:p>
        </w:tc>
      </w:tr>
      <w:tr w:rsidR="00AB0343" w14:paraId="1AF8D18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4EFC652"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0D981C6C"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1F870C8A" w14:textId="5F608530"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menggunakan</w:t>
            </w:r>
            <w:proofErr w:type="spellEnd"/>
            <w:r w:rsidRPr="00E86339">
              <w:t xml:space="preserve"> </w:t>
            </w:r>
            <w:proofErr w:type="spellStart"/>
            <w:r w:rsidRPr="00E86339">
              <w:t>metode</w:t>
            </w:r>
            <w:proofErr w:type="spellEnd"/>
            <w:r w:rsidRPr="00E86339">
              <w:t xml:space="preserve"> array </w:t>
            </w:r>
            <w:proofErr w:type="spellStart"/>
            <w:r w:rsidRPr="00E86339">
              <w:t>seperti</w:t>
            </w:r>
            <w:proofErr w:type="spellEnd"/>
            <w:r w:rsidRPr="00E86339">
              <w:t xml:space="preserve"> map pada </w:t>
            </w:r>
            <w:proofErr w:type="spellStart"/>
            <w:r w:rsidRPr="00E86339">
              <w:t>hasil</w:t>
            </w:r>
            <w:proofErr w:type="spellEnd"/>
            <w:r w:rsidRPr="00E86339">
              <w:t xml:space="preserve"> </w:t>
            </w:r>
            <w:proofErr w:type="spellStart"/>
            <w:r w:rsidRPr="00E86339">
              <w:t>querySelectorAll</w:t>
            </w:r>
            <w:proofErr w:type="spellEnd"/>
            <w:r w:rsidRPr="00E86339">
              <w:t>.</w:t>
            </w:r>
          </w:p>
        </w:tc>
      </w:tr>
      <w:tr w:rsidR="00AB0343" w14:paraId="3E50A73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68B78F1"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3FAB9F46"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360A2595" w14:textId="2C8F723E"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membuat</w:t>
            </w:r>
            <w:proofErr w:type="spellEnd"/>
            <w:r w:rsidRPr="00E86339">
              <w:t xml:space="preserve"> </w:t>
            </w:r>
            <w:proofErr w:type="spellStart"/>
            <w:r w:rsidRPr="00E86339">
              <w:t>kartu</w:t>
            </w:r>
            <w:proofErr w:type="spellEnd"/>
            <w:r w:rsidRPr="00E86339">
              <w:t xml:space="preserve"> </w:t>
            </w:r>
            <w:proofErr w:type="spellStart"/>
            <w:r w:rsidRPr="00E86339">
              <w:t>proyek</w:t>
            </w:r>
            <w:proofErr w:type="spellEnd"/>
            <w:r w:rsidRPr="00E86339">
              <w:t xml:space="preserve"> </w:t>
            </w:r>
            <w:proofErr w:type="spellStart"/>
            <w:r w:rsidRPr="00E86339">
              <w:t>berbentuk</w:t>
            </w:r>
            <w:proofErr w:type="spellEnd"/>
            <w:r w:rsidRPr="00E86339">
              <w:t xml:space="preserve"> </w:t>
            </w:r>
            <w:proofErr w:type="spellStart"/>
            <w:r w:rsidRPr="00E86339">
              <w:t>elemen</w:t>
            </w:r>
            <w:proofErr w:type="spellEnd"/>
            <w:r w:rsidRPr="00E86339">
              <w:t xml:space="preserve"> &lt;li&gt; </w:t>
            </w:r>
            <w:proofErr w:type="spellStart"/>
            <w:r w:rsidRPr="00E86339">
              <w:t>secara</w:t>
            </w:r>
            <w:proofErr w:type="spellEnd"/>
            <w:r w:rsidRPr="00E86339">
              <w:t xml:space="preserve"> </w:t>
            </w:r>
            <w:proofErr w:type="spellStart"/>
            <w:r w:rsidRPr="00E86339">
              <w:t>dinamis</w:t>
            </w:r>
            <w:proofErr w:type="spellEnd"/>
            <w:r w:rsidRPr="00E86339">
              <w:t>.</w:t>
            </w:r>
          </w:p>
        </w:tc>
      </w:tr>
      <w:tr w:rsidR="00AB0343" w14:paraId="643869C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72B938A"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1DC7F591"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1B248CC0" w14:textId="57DFBDB5"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menampilkan</w:t>
            </w:r>
            <w:proofErr w:type="spellEnd"/>
            <w:r w:rsidRPr="00E86339">
              <w:t xml:space="preserve"> </w:t>
            </w:r>
            <w:proofErr w:type="spellStart"/>
            <w:r w:rsidRPr="00E86339">
              <w:t>judul</w:t>
            </w:r>
            <w:proofErr w:type="spellEnd"/>
            <w:r w:rsidRPr="00E86339">
              <w:t xml:space="preserve"> </w:t>
            </w:r>
            <w:proofErr w:type="spellStart"/>
            <w:r w:rsidRPr="00E86339">
              <w:t>proyek</w:t>
            </w:r>
            <w:proofErr w:type="spellEnd"/>
            <w:r w:rsidRPr="00E86339">
              <w:t xml:space="preserve"> </w:t>
            </w:r>
            <w:proofErr w:type="spellStart"/>
            <w:r w:rsidRPr="00E86339">
              <w:t>sebagai</w:t>
            </w:r>
            <w:proofErr w:type="spellEnd"/>
            <w:r w:rsidRPr="00E86339">
              <w:t xml:space="preserve"> </w:t>
            </w:r>
            <w:proofErr w:type="spellStart"/>
            <w:r w:rsidRPr="00E86339">
              <w:t>teks</w:t>
            </w:r>
            <w:proofErr w:type="spellEnd"/>
            <w:r w:rsidRPr="00E86339">
              <w:t xml:space="preserve"> </w:t>
            </w:r>
            <w:proofErr w:type="spellStart"/>
            <w:r w:rsidRPr="00E86339">
              <w:t>atau</w:t>
            </w:r>
            <w:proofErr w:type="spellEnd"/>
            <w:r w:rsidRPr="00E86339">
              <w:t xml:space="preserve"> </w:t>
            </w:r>
            <w:proofErr w:type="spellStart"/>
            <w:r w:rsidRPr="00E86339">
              <w:t>mengosongkan</w:t>
            </w:r>
            <w:proofErr w:type="spellEnd"/>
            <w:r w:rsidRPr="00E86339">
              <w:t xml:space="preserve"> </w:t>
            </w:r>
            <w:proofErr w:type="spellStart"/>
            <w:r w:rsidRPr="00E86339">
              <w:t>isi</w:t>
            </w:r>
            <w:proofErr w:type="spellEnd"/>
            <w:r w:rsidRPr="00E86339">
              <w:t xml:space="preserve"> </w:t>
            </w:r>
            <w:proofErr w:type="spellStart"/>
            <w:r w:rsidRPr="00E86339">
              <w:t>wadah</w:t>
            </w:r>
            <w:proofErr w:type="spellEnd"/>
            <w:r w:rsidRPr="00E86339">
              <w:t xml:space="preserve"> </w:t>
            </w:r>
            <w:proofErr w:type="spellStart"/>
            <w:r w:rsidRPr="00E86339">
              <w:t>sebelum</w:t>
            </w:r>
            <w:proofErr w:type="spellEnd"/>
            <w:r w:rsidRPr="00E86339">
              <w:t xml:space="preserve"> </w:t>
            </w:r>
            <w:proofErr w:type="spellStart"/>
            <w:r w:rsidRPr="00E86339">
              <w:t>menampilkan</w:t>
            </w:r>
            <w:proofErr w:type="spellEnd"/>
            <w:r w:rsidRPr="00E86339">
              <w:t xml:space="preserve"> </w:t>
            </w:r>
            <w:proofErr w:type="spellStart"/>
            <w:r w:rsidRPr="00E86339">
              <w:t>hasil</w:t>
            </w:r>
            <w:proofErr w:type="spellEnd"/>
            <w:r w:rsidRPr="00E86339">
              <w:t xml:space="preserve"> filter.</w:t>
            </w:r>
          </w:p>
        </w:tc>
      </w:tr>
      <w:tr w:rsidR="00AB0343" w14:paraId="6902BC2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33E004E"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5C9E9F74"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4C580D4A" w14:textId="2A6C93C1"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menambahkan</w:t>
            </w:r>
            <w:proofErr w:type="spellEnd"/>
            <w:r w:rsidRPr="00E86339">
              <w:t xml:space="preserve"> </w:t>
            </w:r>
            <w:proofErr w:type="spellStart"/>
            <w:r w:rsidRPr="00E86339">
              <w:t>kartu</w:t>
            </w:r>
            <w:proofErr w:type="spellEnd"/>
            <w:r w:rsidRPr="00E86339">
              <w:t xml:space="preserve"> </w:t>
            </w:r>
            <w:proofErr w:type="spellStart"/>
            <w:r w:rsidRPr="00E86339">
              <w:t>proyek</w:t>
            </w:r>
            <w:proofErr w:type="spellEnd"/>
            <w:r w:rsidRPr="00E86339">
              <w:t xml:space="preserve"> </w:t>
            </w:r>
            <w:proofErr w:type="spellStart"/>
            <w:r w:rsidRPr="00E86339">
              <w:t>ke</w:t>
            </w:r>
            <w:proofErr w:type="spellEnd"/>
            <w:r w:rsidRPr="00E86339">
              <w:t xml:space="preserve"> </w:t>
            </w:r>
            <w:proofErr w:type="spellStart"/>
            <w:r w:rsidRPr="00E86339">
              <w:t>dalam</w:t>
            </w:r>
            <w:proofErr w:type="spellEnd"/>
            <w:r w:rsidRPr="00E86339">
              <w:t xml:space="preserve"> </w:t>
            </w:r>
            <w:proofErr w:type="spellStart"/>
            <w:r w:rsidRPr="00E86339">
              <w:t>wadah</w:t>
            </w:r>
            <w:proofErr w:type="spellEnd"/>
            <w:r w:rsidRPr="00E86339">
              <w:t xml:space="preserve"> daftar</w:t>
            </w:r>
            <w:r>
              <w:t>.</w:t>
            </w:r>
          </w:p>
        </w:tc>
      </w:tr>
      <w:tr w:rsidR="00AB0343" w14:paraId="37F942A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8F91011"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75EA253A"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32A32618" w14:textId="500C0ABF"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mengosongkan</w:t>
            </w:r>
            <w:proofErr w:type="spellEnd"/>
            <w:r w:rsidRPr="00E86339">
              <w:t xml:space="preserve"> </w:t>
            </w:r>
            <w:proofErr w:type="spellStart"/>
            <w:r w:rsidRPr="00E86339">
              <w:t>wadah</w:t>
            </w:r>
            <w:proofErr w:type="spellEnd"/>
            <w:r w:rsidRPr="00E86339">
              <w:t xml:space="preserve"> </w:t>
            </w:r>
            <w:proofErr w:type="spellStart"/>
            <w:r w:rsidRPr="00E86339">
              <w:t>atau</w:t>
            </w:r>
            <w:proofErr w:type="spellEnd"/>
            <w:r w:rsidRPr="00E86339">
              <w:t xml:space="preserve"> </w:t>
            </w:r>
            <w:proofErr w:type="spellStart"/>
            <w:r w:rsidRPr="00E86339">
              <w:t>mengganti</w:t>
            </w:r>
            <w:proofErr w:type="spellEnd"/>
            <w:r w:rsidRPr="00E86339">
              <w:t xml:space="preserve"> </w:t>
            </w:r>
            <w:proofErr w:type="spellStart"/>
            <w:r w:rsidRPr="00E86339">
              <w:t>seluruh</w:t>
            </w:r>
            <w:proofErr w:type="spellEnd"/>
            <w:r w:rsidRPr="00E86339">
              <w:t xml:space="preserve"> </w:t>
            </w:r>
            <w:proofErr w:type="spellStart"/>
            <w:r w:rsidRPr="00E86339">
              <w:t>isinya</w:t>
            </w:r>
            <w:proofErr w:type="spellEnd"/>
            <w:r w:rsidRPr="00E86339">
              <w:t xml:space="preserve"> </w:t>
            </w:r>
            <w:proofErr w:type="spellStart"/>
            <w:r w:rsidRPr="00E86339">
              <w:t>sekaligus</w:t>
            </w:r>
            <w:proofErr w:type="spellEnd"/>
            <w:r w:rsidRPr="00E86339">
              <w:t>.</w:t>
            </w:r>
          </w:p>
        </w:tc>
      </w:tr>
      <w:tr w:rsidR="00AB0343" w14:paraId="16C5FAA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07EFBFF" w14:textId="77777777" w:rsidR="00AB0343" w:rsidRDefault="00000000">
            <w:pPr>
              <w:spacing w:before="20" w:after="20" w:line="252" w:lineRule="auto"/>
            </w:pPr>
            <w:r>
              <w:rPr>
                <w:rFonts w:cs="Carlito"/>
                <w:sz w:val="19"/>
              </w:rPr>
              <w:lastRenderedPageBreak/>
              <w:t>classList.toggle</w:t>
            </w:r>
          </w:p>
        </w:tc>
        <w:tc>
          <w:tcPr>
            <w:tcW w:w="3050" w:type="dxa"/>
            <w:tcBorders>
              <w:top w:val="single" w:sz="6" w:space="0" w:color="D8DEE9"/>
              <w:left w:val="single" w:sz="6" w:space="0" w:color="D8DEE9"/>
              <w:bottom w:val="single" w:sz="6" w:space="0" w:color="D8DEE9"/>
              <w:right w:val="single" w:sz="6" w:space="0" w:color="D8DEE9"/>
            </w:tcBorders>
          </w:tcPr>
          <w:p w14:paraId="52966517"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6EB0FC25" w14:textId="5A926131"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mengaktifkan</w:t>
            </w:r>
            <w:proofErr w:type="spellEnd"/>
            <w:r w:rsidRPr="00E86339">
              <w:t xml:space="preserve"> </w:t>
            </w:r>
            <w:proofErr w:type="spellStart"/>
            <w:r w:rsidRPr="00E86339">
              <w:t>atau</w:t>
            </w:r>
            <w:proofErr w:type="spellEnd"/>
            <w:r w:rsidRPr="00E86339">
              <w:t xml:space="preserve"> </w:t>
            </w:r>
            <w:proofErr w:type="spellStart"/>
            <w:r w:rsidRPr="00E86339">
              <w:t>menonaktifkan</w:t>
            </w:r>
            <w:proofErr w:type="spellEnd"/>
            <w:r w:rsidRPr="00E86339">
              <w:t xml:space="preserve"> </w:t>
            </w:r>
            <w:proofErr w:type="spellStart"/>
            <w:r w:rsidRPr="00E86339">
              <w:t>kelas</w:t>
            </w:r>
            <w:proofErr w:type="spellEnd"/>
            <w:r w:rsidRPr="00E86339">
              <w:t xml:space="preserve">, </w:t>
            </w:r>
            <w:proofErr w:type="spellStart"/>
            <w:r w:rsidRPr="00E86339">
              <w:t>misalnya</w:t>
            </w:r>
            <w:proofErr w:type="spellEnd"/>
            <w:r w:rsidRPr="00E86339">
              <w:t xml:space="preserve"> </w:t>
            </w:r>
            <w:proofErr w:type="spellStart"/>
            <w:r w:rsidRPr="00E86339">
              <w:t>untuk</w:t>
            </w:r>
            <w:proofErr w:type="spellEnd"/>
            <w:r w:rsidRPr="00E86339">
              <w:t xml:space="preserve"> </w:t>
            </w:r>
            <w:proofErr w:type="spellStart"/>
            <w:r w:rsidRPr="00E86339">
              <w:t>menandai</w:t>
            </w:r>
            <w:proofErr w:type="spellEnd"/>
            <w:r w:rsidRPr="00E86339">
              <w:t xml:space="preserve"> </w:t>
            </w:r>
            <w:proofErr w:type="spellStart"/>
            <w:r w:rsidRPr="00E86339">
              <w:t>tombol</w:t>
            </w:r>
            <w:proofErr w:type="spellEnd"/>
            <w:r w:rsidRPr="00E86339">
              <w:t xml:space="preserve"> filter yang </w:t>
            </w:r>
            <w:proofErr w:type="spellStart"/>
            <w:r w:rsidRPr="00E86339">
              <w:t>sedang</w:t>
            </w:r>
            <w:proofErr w:type="spellEnd"/>
            <w:r w:rsidRPr="00E86339">
              <w:t xml:space="preserve"> </w:t>
            </w:r>
            <w:proofErr w:type="spellStart"/>
            <w:r w:rsidRPr="00E86339">
              <w:t>dipilih</w:t>
            </w:r>
            <w:proofErr w:type="spellEnd"/>
            <w:r w:rsidRPr="00E86339">
              <w:t>.</w:t>
            </w:r>
          </w:p>
        </w:tc>
      </w:tr>
      <w:tr w:rsidR="00AB0343" w14:paraId="258B6B9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2D78AA"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1F7ADABE"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47265B5A" w14:textId="4448E49B"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menjalankan</w:t>
            </w:r>
            <w:proofErr w:type="spellEnd"/>
            <w:r w:rsidRPr="00E86339">
              <w:t xml:space="preserve"> </w:t>
            </w:r>
            <w:proofErr w:type="spellStart"/>
            <w:r w:rsidRPr="00E86339">
              <w:t>kode</w:t>
            </w:r>
            <w:proofErr w:type="spellEnd"/>
            <w:r w:rsidRPr="00E86339">
              <w:t xml:space="preserve"> </w:t>
            </w:r>
            <w:proofErr w:type="spellStart"/>
            <w:r w:rsidRPr="00E86339">
              <w:t>sebagai</w:t>
            </w:r>
            <w:proofErr w:type="spellEnd"/>
            <w:r w:rsidRPr="00E86339">
              <w:t xml:space="preserve"> </w:t>
            </w:r>
            <w:proofErr w:type="spellStart"/>
            <w:r w:rsidRPr="00E86339">
              <w:t>respons</w:t>
            </w:r>
            <w:proofErr w:type="spellEnd"/>
            <w:r w:rsidRPr="00E86339">
              <w:t xml:space="preserve"> </w:t>
            </w:r>
            <w:proofErr w:type="spellStart"/>
            <w:r w:rsidRPr="00E86339">
              <w:t>terhadap</w:t>
            </w:r>
            <w:proofErr w:type="spellEnd"/>
            <w:r w:rsidRPr="00E86339">
              <w:t xml:space="preserve"> </w:t>
            </w:r>
            <w:proofErr w:type="spellStart"/>
            <w:r w:rsidRPr="00E86339">
              <w:t>peristiwa</w:t>
            </w:r>
            <w:proofErr w:type="spellEnd"/>
            <w:r w:rsidRPr="00E86339">
              <w:t xml:space="preserve">, </w:t>
            </w:r>
            <w:proofErr w:type="spellStart"/>
            <w:r w:rsidRPr="00E86339">
              <w:t>seperti</w:t>
            </w:r>
            <w:proofErr w:type="spellEnd"/>
            <w:r w:rsidRPr="00E86339">
              <w:t xml:space="preserve"> </w:t>
            </w:r>
            <w:proofErr w:type="spellStart"/>
            <w:r w:rsidRPr="00E86339">
              <w:t>klik</w:t>
            </w:r>
            <w:proofErr w:type="spellEnd"/>
            <w:r w:rsidRPr="00E86339">
              <w:t xml:space="preserve"> </w:t>
            </w:r>
            <w:proofErr w:type="spellStart"/>
            <w:r w:rsidRPr="00E86339">
              <w:t>tombol</w:t>
            </w:r>
            <w:proofErr w:type="spellEnd"/>
            <w:r w:rsidRPr="00E86339">
              <w:t xml:space="preserve"> filter.</w:t>
            </w:r>
          </w:p>
        </w:tc>
      </w:tr>
      <w:tr w:rsidR="00AB0343" w14:paraId="4386372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0ABDFF7"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0CBBEB96"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20499FDA" w14:textId="54175674"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mengetahui</w:t>
            </w:r>
            <w:proofErr w:type="spellEnd"/>
            <w:r w:rsidRPr="00E86339">
              <w:t xml:space="preserve"> </w:t>
            </w:r>
            <w:proofErr w:type="spellStart"/>
            <w:r w:rsidRPr="00E86339">
              <w:t>tombol</w:t>
            </w:r>
            <w:proofErr w:type="spellEnd"/>
            <w:r w:rsidRPr="00E86339">
              <w:t xml:space="preserve"> yang </w:t>
            </w:r>
            <w:proofErr w:type="spellStart"/>
            <w:r w:rsidRPr="00E86339">
              <w:t>diklik</w:t>
            </w:r>
            <w:proofErr w:type="spellEnd"/>
            <w:r w:rsidRPr="00E86339">
              <w:t xml:space="preserve">, </w:t>
            </w:r>
            <w:proofErr w:type="spellStart"/>
            <w:r w:rsidRPr="00E86339">
              <w:t>termasuk</w:t>
            </w:r>
            <w:proofErr w:type="spellEnd"/>
            <w:r w:rsidRPr="00E86339">
              <w:t xml:space="preserve"> </w:t>
            </w:r>
            <w:proofErr w:type="spellStart"/>
            <w:r w:rsidRPr="00E86339">
              <w:t>ketika</w:t>
            </w:r>
            <w:proofErr w:type="spellEnd"/>
            <w:r w:rsidRPr="00E86339">
              <w:t xml:space="preserve"> </w:t>
            </w:r>
            <w:proofErr w:type="spellStart"/>
            <w:r w:rsidRPr="00E86339">
              <w:t>pengguna</w:t>
            </w:r>
            <w:proofErr w:type="spellEnd"/>
            <w:r w:rsidRPr="00E86339">
              <w:t xml:space="preserve"> </w:t>
            </w:r>
            <w:proofErr w:type="spellStart"/>
            <w:r w:rsidRPr="00E86339">
              <w:t>mengklik</w:t>
            </w:r>
            <w:proofErr w:type="spellEnd"/>
            <w:r w:rsidRPr="00E86339">
              <w:t xml:space="preserve"> </w:t>
            </w:r>
            <w:proofErr w:type="spellStart"/>
            <w:r w:rsidRPr="00E86339">
              <w:t>elemen</w:t>
            </w:r>
            <w:proofErr w:type="spellEnd"/>
            <w:r w:rsidRPr="00E86339">
              <w:t xml:space="preserve"> di </w:t>
            </w:r>
            <w:proofErr w:type="spellStart"/>
            <w:r w:rsidRPr="00E86339">
              <w:t>dalam</w:t>
            </w:r>
            <w:proofErr w:type="spellEnd"/>
            <w:r w:rsidRPr="00E86339">
              <w:t xml:space="preserve"> </w:t>
            </w:r>
            <w:proofErr w:type="spellStart"/>
            <w:r w:rsidRPr="00E86339">
              <w:t>tombol</w:t>
            </w:r>
            <w:proofErr w:type="spellEnd"/>
            <w:r w:rsidRPr="00E86339">
              <w:t>.</w:t>
            </w:r>
          </w:p>
        </w:tc>
      </w:tr>
      <w:tr w:rsidR="00AB0343" w14:paraId="5233731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EFF900B" w14:textId="77777777" w:rsidR="00AB0343" w:rsidRDefault="00000000">
            <w:pPr>
              <w:spacing w:before="20" w:after="20" w:line="252" w:lineRule="auto"/>
            </w:pPr>
            <w:r>
              <w:rPr>
                <w:rFonts w:cs="Carlito"/>
                <w:sz w:val="19"/>
              </w:rPr>
              <w:t>preventDefault()</w:t>
            </w:r>
          </w:p>
        </w:tc>
        <w:tc>
          <w:tcPr>
            <w:tcW w:w="3050" w:type="dxa"/>
            <w:tcBorders>
              <w:top w:val="single" w:sz="6" w:space="0" w:color="D8DEE9"/>
              <w:left w:val="single" w:sz="6" w:space="0" w:color="D8DEE9"/>
              <w:bottom w:val="single" w:sz="6" w:space="0" w:color="D8DEE9"/>
              <w:right w:val="single" w:sz="6" w:space="0" w:color="D8DEE9"/>
            </w:tcBorders>
          </w:tcPr>
          <w:p w14:paraId="7D45AF8A"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756C2E27" w14:textId="48EF0A2C"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mencegah</w:t>
            </w:r>
            <w:proofErr w:type="spellEnd"/>
            <w:r w:rsidRPr="00E86339">
              <w:t xml:space="preserve"> </w:t>
            </w:r>
            <w:proofErr w:type="spellStart"/>
            <w:r w:rsidRPr="00E86339">
              <w:t>perilaku</w:t>
            </w:r>
            <w:proofErr w:type="spellEnd"/>
            <w:r w:rsidRPr="00E86339">
              <w:t xml:space="preserve"> </w:t>
            </w:r>
            <w:proofErr w:type="spellStart"/>
            <w:r w:rsidRPr="00E86339">
              <w:t>bawaan</w:t>
            </w:r>
            <w:proofErr w:type="spellEnd"/>
            <w:r w:rsidRPr="00E86339">
              <w:t xml:space="preserve">, </w:t>
            </w:r>
            <w:proofErr w:type="spellStart"/>
            <w:r w:rsidRPr="00E86339">
              <w:t>misalnya</w:t>
            </w:r>
            <w:proofErr w:type="spellEnd"/>
            <w:r w:rsidRPr="00E86339">
              <w:t xml:space="preserve"> </w:t>
            </w:r>
            <w:proofErr w:type="spellStart"/>
            <w:r w:rsidRPr="00E86339">
              <w:t>halaman</w:t>
            </w:r>
            <w:proofErr w:type="spellEnd"/>
            <w:r w:rsidRPr="00E86339">
              <w:t xml:space="preserve"> </w:t>
            </w:r>
            <w:proofErr w:type="spellStart"/>
            <w:r w:rsidRPr="00E86339">
              <w:t>dimuat</w:t>
            </w:r>
            <w:proofErr w:type="spellEnd"/>
            <w:r w:rsidRPr="00E86339">
              <w:t xml:space="preserve"> </w:t>
            </w:r>
            <w:proofErr w:type="spellStart"/>
            <w:r w:rsidRPr="00E86339">
              <w:t>ulang</w:t>
            </w:r>
            <w:proofErr w:type="spellEnd"/>
            <w:r w:rsidRPr="00E86339">
              <w:t xml:space="preserve"> </w:t>
            </w:r>
            <w:proofErr w:type="spellStart"/>
            <w:r w:rsidRPr="00E86339">
              <w:t>ketika</w:t>
            </w:r>
            <w:proofErr w:type="spellEnd"/>
            <w:r w:rsidRPr="00E86339">
              <w:t xml:space="preserve"> </w:t>
            </w:r>
            <w:proofErr w:type="spellStart"/>
            <w:r w:rsidRPr="00E86339">
              <w:t>formulir</w:t>
            </w:r>
            <w:proofErr w:type="spellEnd"/>
            <w:r w:rsidRPr="00E86339">
              <w:t xml:space="preserve"> </w:t>
            </w:r>
            <w:proofErr w:type="spellStart"/>
            <w:r w:rsidRPr="00E86339">
              <w:t>dikirim</w:t>
            </w:r>
            <w:proofErr w:type="spellEnd"/>
            <w:r w:rsidRPr="00E86339">
              <w:t>.</w:t>
            </w:r>
          </w:p>
        </w:tc>
      </w:tr>
      <w:tr w:rsidR="00AB0343" w14:paraId="74ADD92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AD35356"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3830C822"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427A9B8A" w14:textId="386EBC96" w:rsidR="00AB0343" w:rsidRDefault="00E86339">
            <w:pPr>
              <w:spacing w:before="20" w:after="20" w:line="252" w:lineRule="auto"/>
            </w:pPr>
            <w:r w:rsidRPr="00E86339">
              <w:t xml:space="preserve">Saat </w:t>
            </w:r>
            <w:proofErr w:type="spellStart"/>
            <w:r w:rsidRPr="00E86339">
              <w:t>ingin</w:t>
            </w:r>
            <w:proofErr w:type="spellEnd"/>
            <w:r w:rsidRPr="00E86339">
              <w:t xml:space="preserve"> </w:t>
            </w:r>
            <w:proofErr w:type="spellStart"/>
            <w:r w:rsidRPr="00E86339">
              <w:t>mengambil</w:t>
            </w:r>
            <w:proofErr w:type="spellEnd"/>
            <w:r w:rsidRPr="00E86339">
              <w:t xml:space="preserve"> </w:t>
            </w:r>
            <w:proofErr w:type="spellStart"/>
            <w:r w:rsidRPr="00E86339">
              <w:t>kategori</w:t>
            </w:r>
            <w:proofErr w:type="spellEnd"/>
            <w:r w:rsidRPr="00E86339">
              <w:t xml:space="preserve"> </w:t>
            </w:r>
            <w:proofErr w:type="spellStart"/>
            <w:r w:rsidRPr="00E86339">
              <w:t>dari</w:t>
            </w:r>
            <w:proofErr w:type="spellEnd"/>
            <w:r w:rsidRPr="00E86339">
              <w:t xml:space="preserve"> </w:t>
            </w:r>
            <w:proofErr w:type="spellStart"/>
            <w:r w:rsidRPr="00E86339">
              <w:t>atribut</w:t>
            </w:r>
            <w:proofErr w:type="spellEnd"/>
            <w:r w:rsidRPr="00E86339">
              <w:t xml:space="preserve"> data-</w:t>
            </w:r>
            <w:proofErr w:type="spellStart"/>
            <w:r w:rsidRPr="00E86339">
              <w:t>kategori</w:t>
            </w:r>
            <w:proofErr w:type="spellEnd"/>
            <w:r w:rsidRPr="00E86339">
              <w:t xml:space="preserve"> pada </w:t>
            </w:r>
            <w:proofErr w:type="spellStart"/>
            <w:r w:rsidRPr="00E86339">
              <w:t>tombol</w:t>
            </w:r>
            <w:proofErr w:type="spellEnd"/>
            <w:r w:rsidRPr="00E86339">
              <w:t xml:space="preserve"> filter.</w:t>
            </w:r>
          </w:p>
        </w:tc>
      </w:tr>
    </w:tbl>
    <w:p w14:paraId="4C703C61" w14:textId="77777777" w:rsidR="00AB0343" w:rsidRDefault="00AB0343">
      <w:pPr>
        <w:spacing w:after="60"/>
      </w:pPr>
    </w:p>
    <w:tbl>
      <w:tblPr>
        <w:tblW w:w="0" w:type="auto"/>
        <w:tblLook w:val="04A0" w:firstRow="1" w:lastRow="0" w:firstColumn="1" w:lastColumn="0" w:noHBand="0" w:noVBand="1"/>
      </w:tblPr>
      <w:tblGrid>
        <w:gridCol w:w="9752"/>
      </w:tblGrid>
      <w:tr w:rsidR="00AB0343" w14:paraId="2867EC37" w14:textId="77777777">
        <w:tc>
          <w:tcPr>
            <w:tcW w:w="9752" w:type="dxa"/>
            <w:shd w:val="clear" w:color="auto" w:fill="003796"/>
          </w:tcPr>
          <w:p w14:paraId="08C92A49" w14:textId="77777777" w:rsidR="00AB0343" w:rsidRDefault="00000000">
            <w:pPr>
              <w:spacing w:before="40" w:after="40"/>
            </w:pPr>
            <w:r>
              <w:rPr>
                <w:rFonts w:cs="Carlito"/>
                <w:b/>
                <w:color w:val="FFFFFF"/>
              </w:rPr>
              <w:t>▌  KALAU MACET        cari gejalanya di sini</w:t>
            </w:r>
          </w:p>
        </w:tc>
      </w:tr>
    </w:tbl>
    <w:p w14:paraId="35DDCE9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DECD75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94ABA04"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2CEF269"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8368082" w14:textId="77777777" w:rsidR="00AB0343" w:rsidRDefault="00000000">
            <w:pPr>
              <w:spacing w:before="20" w:after="20"/>
            </w:pPr>
            <w:r>
              <w:rPr>
                <w:rFonts w:cs="Carlito"/>
                <w:b/>
                <w:color w:val="FFFFFF"/>
                <w:sz w:val="18"/>
              </w:rPr>
              <w:t>Yang dilakukan</w:t>
            </w:r>
          </w:p>
        </w:tc>
      </w:tr>
      <w:tr w:rsidR="00AB0343" w14:paraId="61E155A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20CFAF8"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6704CCF0"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3E371304" w14:textId="77777777" w:rsidR="00AB0343" w:rsidRDefault="00000000">
            <w:pPr>
              <w:spacing w:before="20" w:after="20" w:line="252" w:lineRule="auto"/>
            </w:pPr>
            <w:r>
              <w:rPr>
                <w:rFonts w:cs="Carlito"/>
                <w:sz w:val="18"/>
              </w:rPr>
              <w:t>Bandingkan penulisan id atau kelas dengan panel Elements</w:t>
            </w:r>
          </w:p>
        </w:tc>
      </w:tr>
      <w:tr w:rsidR="00AB0343" w14:paraId="108F0A0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9F88F0"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2F552B8A"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71742A7E" w14:textId="77777777" w:rsidR="00AB0343" w:rsidRDefault="00000000">
            <w:pPr>
              <w:spacing w:before="20" w:after="20" w:line="252" w:lineRule="auto"/>
            </w:pPr>
            <w:r>
              <w:rPr>
                <w:rFonts w:cs="Carlito"/>
                <w:sz w:val="18"/>
              </w:rPr>
              <w:t>Pasang pendengar di induknya dan periksa event.target</w:t>
            </w:r>
          </w:p>
        </w:tc>
      </w:tr>
      <w:tr w:rsidR="00AB0343" w14:paraId="36D37E5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816C50"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32251FDE"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55444337" w14:textId="77777777" w:rsidR="00AB0343" w:rsidRDefault="00000000">
            <w:pPr>
              <w:spacing w:before="20" w:after="20" w:line="252" w:lineRule="auto"/>
            </w:pPr>
            <w:r>
              <w:rPr>
                <w:rFonts w:cs="Carlito"/>
                <w:sz w:val="18"/>
              </w:rPr>
              <w:t>Pindahkan pemasangan pendengar ke luar render</w:t>
            </w:r>
          </w:p>
        </w:tc>
      </w:tr>
      <w:tr w:rsidR="00AB0343" w14:paraId="43D66B9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A24530"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6E45391F"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70AD4FAC" w14:textId="77777777" w:rsidR="00AB0343" w:rsidRDefault="00000000">
            <w:pPr>
              <w:spacing w:before="20" w:after="20" w:line="252" w:lineRule="auto"/>
            </w:pPr>
            <w:r>
              <w:rPr>
                <w:rFonts w:cs="Carlito"/>
                <w:sz w:val="18"/>
              </w:rPr>
              <w:t>Tambahkan wadah.textContent = "" di baris pertama render</w:t>
            </w:r>
          </w:p>
        </w:tc>
      </w:tr>
      <w:tr w:rsidR="00AB0343" w14:paraId="00919E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EABF00"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2FAE247D"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46BA9FCF" w14:textId="77777777" w:rsidR="00AB0343" w:rsidRDefault="00000000">
            <w:pPr>
              <w:spacing w:before="20" w:after="20" w:line="252" w:lineRule="auto"/>
            </w:pPr>
            <w:r>
              <w:rPr>
                <w:rFonts w:cs="Carlito"/>
                <w:sz w:val="18"/>
              </w:rPr>
              <w:t>Tampilkan pesan ketika daftar.length === 0</w:t>
            </w:r>
          </w:p>
        </w:tc>
      </w:tr>
      <w:tr w:rsidR="00AB0343" w14:paraId="155B633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6F91E6"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6C3D104D"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7DA746FD" w14:textId="77777777" w:rsidR="00AB0343" w:rsidRDefault="00000000">
            <w:pPr>
              <w:spacing w:before="20" w:after="20" w:line="252" w:lineRule="auto"/>
            </w:pPr>
            <w:r>
              <w:rPr>
                <w:rFonts w:cs="Carlito"/>
                <w:sz w:val="18"/>
              </w:rPr>
              <w:t>Ganti dengan textContent</w:t>
            </w:r>
          </w:p>
        </w:tc>
      </w:tr>
      <w:tr w:rsidR="00AB0343" w14:paraId="72C97BE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F98F24"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19F53C56"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70186437" w14:textId="77777777" w:rsidR="00AB0343" w:rsidRDefault="00000000">
            <w:pPr>
              <w:spacing w:before="20" w:after="20" w:line="252" w:lineRule="auto"/>
            </w:pPr>
            <w:r>
              <w:rPr>
                <w:rFonts w:cs="Carlito"/>
                <w:sz w:val="18"/>
              </w:rPr>
              <w:t>Panggil event.preventDefault() di baris pertama</w:t>
            </w:r>
          </w:p>
        </w:tc>
      </w:tr>
      <w:tr w:rsidR="00AB0343" w14:paraId="7A5ABD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A42D4E"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536AED11"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481575F3" w14:textId="77777777" w:rsidR="00AB0343" w:rsidRDefault="00000000">
            <w:pPr>
              <w:spacing w:before="20" w:after="20" w:line="252" w:lineRule="auto"/>
            </w:pPr>
            <w:r>
              <w:rPr>
                <w:rFonts w:cs="Carlito"/>
                <w:sz w:val="18"/>
              </w:rPr>
              <w:t>Periksa dengan kolom.value.trim() !== ""</w:t>
            </w:r>
          </w:p>
        </w:tc>
      </w:tr>
      <w:tr w:rsidR="00AB0343" w14:paraId="02EBDC0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2F2E40"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5B0DEE24"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4075D151" w14:textId="77777777" w:rsidR="00AB0343" w:rsidRDefault="00000000">
            <w:pPr>
              <w:spacing w:before="20" w:after="20" w:line="252" w:lineRule="auto"/>
            </w:pPr>
            <w:r>
              <w:rPr>
                <w:rFonts w:cs="Carlito"/>
                <w:sz w:val="18"/>
              </w:rPr>
              <w:t>Pastikan dom.js berada di dalam folder js/, huruf besar-kecilnya sama</w:t>
            </w:r>
          </w:p>
        </w:tc>
      </w:tr>
      <w:tr w:rsidR="00AB0343" w14:paraId="50C28C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64DCF3"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117D190B"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07367F69" w14:textId="77777777" w:rsidR="00AB0343" w:rsidRDefault="00000000">
            <w:pPr>
              <w:spacing w:before="20" w:after="20" w:line="252" w:lineRule="auto"/>
            </w:pPr>
            <w:r>
              <w:rPr>
                <w:rFonts w:cs="Carlito"/>
                <w:sz w:val="18"/>
              </w:rPr>
              <w:t>Ganti menjadi const salinan = [ ...daftarProyek ]</w:t>
            </w:r>
          </w:p>
        </w:tc>
      </w:tr>
    </w:tbl>
    <w:p w14:paraId="52911A2B" w14:textId="77777777" w:rsidR="00AB0343" w:rsidRDefault="00AB0343">
      <w:pPr>
        <w:spacing w:after="60"/>
      </w:pPr>
    </w:p>
    <w:p w14:paraId="23A5B9CA"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27D54FE1" w14:textId="77777777" w:rsidR="00AB0343" w:rsidRDefault="00AB0343">
      <w:pPr>
        <w:spacing w:after="60"/>
      </w:pPr>
    </w:p>
    <w:p w14:paraId="3D6627E1" w14:textId="77777777" w:rsidR="00AB0343" w:rsidRDefault="00AB0343">
      <w:pPr>
        <w:spacing w:after="60"/>
      </w:pPr>
    </w:p>
    <w:tbl>
      <w:tblPr>
        <w:tblW w:w="0" w:type="auto"/>
        <w:tblLook w:val="04A0" w:firstRow="1" w:lastRow="0" w:firstColumn="1" w:lastColumn="0" w:noHBand="0" w:noVBand="1"/>
      </w:tblPr>
      <w:tblGrid>
        <w:gridCol w:w="9752"/>
      </w:tblGrid>
      <w:tr w:rsidR="00AB0343" w14:paraId="1ED53CF5" w14:textId="77777777">
        <w:tc>
          <w:tcPr>
            <w:tcW w:w="9752" w:type="dxa"/>
            <w:shd w:val="clear" w:color="auto" w:fill="003796"/>
          </w:tcPr>
          <w:p w14:paraId="1314C4F9" w14:textId="77777777" w:rsidR="00AB0343" w:rsidRDefault="00000000">
            <w:pPr>
              <w:spacing w:before="40" w:after="40"/>
            </w:pPr>
            <w:r>
              <w:rPr>
                <w:rFonts w:cs="Carlito"/>
                <w:b/>
                <w:color w:val="FFFFFF"/>
              </w:rPr>
              <w:t>▌  LAMPIRAN — MENYIMPAN PEKERJAAN ANDA KE GIT        sekali saja, bukan tiap pertemuan</w:t>
            </w:r>
          </w:p>
        </w:tc>
      </w:tr>
    </w:tbl>
    <w:p w14:paraId="759034D4" w14:textId="77777777" w:rsidR="00AB0343" w:rsidRDefault="00AB0343">
      <w:pPr>
        <w:spacing w:after="60"/>
      </w:pPr>
    </w:p>
    <w:p w14:paraId="3847A134"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2F0008DB" w14:textId="77777777" w:rsidR="00AB0343" w:rsidRDefault="00AB0343">
      <w:pPr>
        <w:spacing w:after="60"/>
      </w:pPr>
    </w:p>
    <w:p w14:paraId="2F607F8B" w14:textId="77777777" w:rsidR="00AB0343" w:rsidRDefault="00000000">
      <w:pPr>
        <w:keepNext/>
        <w:spacing w:before="160" w:after="60"/>
      </w:pPr>
      <w:r>
        <w:rPr>
          <w:rFonts w:cs="Carlito"/>
          <w:b/>
          <w:color w:val="003796"/>
        </w:rPr>
        <w:lastRenderedPageBreak/>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CBBBE2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09C400"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5B0F8F0"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14AC6DD" w14:textId="77777777" w:rsidR="00AB0343" w:rsidRDefault="00000000">
            <w:pPr>
              <w:spacing w:before="20" w:after="20"/>
            </w:pPr>
            <w:r>
              <w:rPr>
                <w:rFonts w:cs="Carlito"/>
                <w:b/>
                <w:color w:val="FFFFFF"/>
                <w:sz w:val="18"/>
              </w:rPr>
              <w:t>Kapan dijalankan</w:t>
            </w:r>
          </w:p>
        </w:tc>
      </w:tr>
      <w:tr w:rsidR="00AB0343" w14:paraId="04B8110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7C103A"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3787645A"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0219E05" w14:textId="77777777" w:rsidR="00AB0343" w:rsidRDefault="00000000">
            <w:pPr>
              <w:spacing w:before="20" w:after="20" w:line="252" w:lineRule="auto"/>
            </w:pPr>
            <w:r>
              <w:rPr>
                <w:rFonts w:cs="Carlito"/>
                <w:sz w:val="18"/>
              </w:rPr>
              <w:t>Setiap kali selesai satu lembar</w:t>
            </w:r>
          </w:p>
        </w:tc>
      </w:tr>
      <w:tr w:rsidR="00AB0343" w14:paraId="0D2BCC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7283B4"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5833466A"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22128EC" w14:textId="77777777" w:rsidR="00AB0343" w:rsidRDefault="00000000">
            <w:pPr>
              <w:spacing w:before="20" w:after="20" w:line="252" w:lineRule="auto"/>
            </w:pPr>
            <w:r>
              <w:rPr>
                <w:rFonts w:cs="Carlito"/>
                <w:sz w:val="18"/>
              </w:rPr>
              <w:t>Langsung setelah git add</w:t>
            </w:r>
          </w:p>
        </w:tc>
      </w:tr>
      <w:tr w:rsidR="00AB0343" w14:paraId="73108E2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4FA5D4"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5E99A37C"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721B459" w14:textId="77777777" w:rsidR="00AB0343" w:rsidRDefault="00000000">
            <w:pPr>
              <w:spacing w:before="20" w:after="20" w:line="252" w:lineRule="auto"/>
            </w:pPr>
            <w:r>
              <w:rPr>
                <w:rFonts w:cs="Carlito"/>
                <w:sz w:val="18"/>
              </w:rPr>
              <w:t>Setelah commit, supaya dosen bisa melihatnya</w:t>
            </w:r>
          </w:p>
        </w:tc>
      </w:tr>
    </w:tbl>
    <w:p w14:paraId="5D2B380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1B32FF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E104851"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berkas dom.js yang baru Anda buat — ia ikut tersimpan karena berada di dalam folder semester.</w:t>
            </w:r>
          </w:p>
        </w:tc>
      </w:tr>
    </w:tbl>
    <w:p w14:paraId="424480E2" w14:textId="77777777" w:rsidR="00AB0343" w:rsidRDefault="00AB0343">
      <w:pPr>
        <w:spacing w:after="60"/>
      </w:pPr>
    </w:p>
    <w:p w14:paraId="591129A1" w14:textId="77777777" w:rsidR="00AB0343" w:rsidRDefault="00000000">
      <w:pPr>
        <w:keepNext/>
        <w:spacing w:before="160" w:after="60"/>
      </w:pPr>
      <w:r>
        <w:rPr>
          <w:rFonts w:cs="Carlito"/>
          <w:b/>
          <w:color w:val="003796"/>
        </w:rPr>
        <w:t>Berapa kali harus menyimpan?</w:t>
      </w:r>
    </w:p>
    <w:p w14:paraId="0276E2EE"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618458FA"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5EC64FB"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8EAC494" w14:textId="77777777" w:rsidR="00AB0343" w:rsidRDefault="00000000">
            <w:pPr>
              <w:spacing w:before="20" w:after="20"/>
            </w:pPr>
            <w:r>
              <w:rPr>
                <w:rFonts w:cs="Carlito"/>
                <w:b/>
                <w:color w:val="FFFFFF"/>
                <w:sz w:val="19"/>
              </w:rPr>
              <w:t>Yang Anda lakukan</w:t>
            </w:r>
          </w:p>
        </w:tc>
      </w:tr>
      <w:tr w:rsidR="00AB0343" w14:paraId="6C35B70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D56485C"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222CD95" w14:textId="77777777" w:rsidR="00AB0343" w:rsidRDefault="00000000">
            <w:pPr>
              <w:spacing w:before="20" w:after="20" w:line="252" w:lineRule="auto"/>
            </w:pPr>
            <w:r>
              <w:rPr>
                <w:rFonts w:cs="Carlito"/>
                <w:sz w:val="19"/>
              </w:rPr>
              <w:t>Simpan sekarang juga</w:t>
            </w:r>
          </w:p>
        </w:tc>
      </w:tr>
      <w:tr w:rsidR="00AB0343" w14:paraId="5DDE49D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3BA6E17"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21E4233" w14:textId="77777777" w:rsidR="00AB0343" w:rsidRDefault="00000000">
            <w:pPr>
              <w:spacing w:before="20" w:after="20" w:line="252" w:lineRule="auto"/>
            </w:pPr>
            <w:r>
              <w:rPr>
                <w:rFonts w:cs="Carlito"/>
                <w:sz w:val="19"/>
              </w:rPr>
              <w:t>Perbaiki lalu commit lagi — jangan hapus repositori</w:t>
            </w:r>
          </w:p>
        </w:tc>
      </w:tr>
      <w:tr w:rsidR="00AB0343" w14:paraId="1A5CEFD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3C3702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6BB1AD94" w14:textId="77777777" w:rsidR="00AB0343" w:rsidRDefault="00000000">
            <w:pPr>
              <w:spacing w:before="20" w:after="20" w:line="252" w:lineRule="auto"/>
            </w:pPr>
            <w:r>
              <w:rPr>
                <w:rFonts w:cs="Carlito"/>
                <w:sz w:val="19"/>
              </w:rPr>
              <w:t>Perbaiki berkasnya dan commit lagi; riwayat lama tidak hilang dan itu wajar</w:t>
            </w:r>
          </w:p>
        </w:tc>
      </w:tr>
    </w:tbl>
    <w:p w14:paraId="7A68F1E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4823B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7140D1F"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358F324B" w14:textId="77777777" w:rsidR="00AB0343" w:rsidRDefault="00AB0343">
      <w:pPr>
        <w:spacing w:after="60"/>
      </w:pPr>
    </w:p>
    <w:p w14:paraId="51894907" w14:textId="77777777" w:rsidR="00AB0343" w:rsidRDefault="00AB0343">
      <w:pPr>
        <w:spacing w:after="60"/>
      </w:pPr>
    </w:p>
    <w:sectPr w:rsidR="00AB0343" w:rsidSect="00034616">
      <w:footerReference w:type="default" r:id="rId10"/>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8723" w14:textId="77777777" w:rsidR="002F03D1" w:rsidRDefault="002F03D1">
      <w:pPr>
        <w:spacing w:after="0" w:line="240" w:lineRule="auto"/>
      </w:pPr>
      <w:r>
        <w:separator/>
      </w:r>
    </w:p>
  </w:endnote>
  <w:endnote w:type="continuationSeparator" w:id="0">
    <w:p w14:paraId="6D809643" w14:textId="77777777" w:rsidR="002F03D1" w:rsidRDefault="002F0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511D305A"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9  ·  DOM dan Event  ·  Universitas Islam Indonesia  ·  halaman</w:t>
    </w:r>
    <w:r>
      <w:fldChar w:fldCharType="begin"/>
    </w:r>
    <w:r>
      <w:instrText>PAGE</w:instrText>
    </w:r>
    <w:r>
      <w:fldChar w:fldCharType="separate"/>
    </w:r>
    <w:r w:rsidR="00093B7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2BDA6" w14:textId="77777777" w:rsidR="002F03D1" w:rsidRDefault="002F03D1">
      <w:pPr>
        <w:spacing w:after="0" w:line="240" w:lineRule="auto"/>
      </w:pPr>
      <w:r>
        <w:separator/>
      </w:r>
    </w:p>
  </w:footnote>
  <w:footnote w:type="continuationSeparator" w:id="0">
    <w:p w14:paraId="2192C617" w14:textId="77777777" w:rsidR="002F03D1" w:rsidRDefault="002F0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54"/>
    <w:rsid w:val="00034616"/>
    <w:rsid w:val="000556C4"/>
    <w:rsid w:val="0006063C"/>
    <w:rsid w:val="00093B72"/>
    <w:rsid w:val="001272E6"/>
    <w:rsid w:val="0015074B"/>
    <w:rsid w:val="001E6C13"/>
    <w:rsid w:val="0029639D"/>
    <w:rsid w:val="002F03D1"/>
    <w:rsid w:val="00326F90"/>
    <w:rsid w:val="00416DB6"/>
    <w:rsid w:val="00424918"/>
    <w:rsid w:val="004348F7"/>
    <w:rsid w:val="004416C7"/>
    <w:rsid w:val="00476978"/>
    <w:rsid w:val="005413E1"/>
    <w:rsid w:val="005861F5"/>
    <w:rsid w:val="005F1DEC"/>
    <w:rsid w:val="006074E6"/>
    <w:rsid w:val="00617C58"/>
    <w:rsid w:val="006A70FE"/>
    <w:rsid w:val="00704CB1"/>
    <w:rsid w:val="00762B3A"/>
    <w:rsid w:val="00966D0C"/>
    <w:rsid w:val="00970D63"/>
    <w:rsid w:val="00976C23"/>
    <w:rsid w:val="00AA1D8D"/>
    <w:rsid w:val="00AB0343"/>
    <w:rsid w:val="00B47730"/>
    <w:rsid w:val="00BA7FB8"/>
    <w:rsid w:val="00CB0664"/>
    <w:rsid w:val="00CE69CC"/>
    <w:rsid w:val="00D16F9B"/>
    <w:rsid w:val="00E86339"/>
    <w:rsid w:val="00F16E9A"/>
    <w:rsid w:val="00F537AE"/>
    <w:rsid w:val="00FC693F"/>
    <w:rsid w:val="00FF24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19</Pages>
  <Words>5268</Words>
  <Characters>30032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Worksheet PABW Pertemuan 9 — DOM dan Event</vt:lpstr>
    </vt:vector>
  </TitlesOfParts>
  <Manager/>
  <Company/>
  <LinksUpToDate>false</LinksUpToDate>
  <CharactersWithSpaces>35230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ADNAN HANIF RIANDITO</cp:lastModifiedBy>
  <cp:revision>15</cp:revision>
  <dcterms:created xsi:type="dcterms:W3CDTF">2013-12-23T23:15:00Z</dcterms:created>
  <dcterms:modified xsi:type="dcterms:W3CDTF">2026-10-11T16:23:00Z</dcterms:modified>
  <cp:category>Lembar kerja mahasiswa</cp:category>
</cp:coreProperties>
</file>